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jc w:val="center"/>
      </w:pPr>
      <w:r>
        <w:rPr>
          <w:rFonts w:ascii="Times New Roman" w:hAnsi="Times New Roman"/>
          <w:b/>
          <w:color w:val="0F172A"/>
          <w:sz w:val="33"/>
        </w:rPr>
        <w:t>LINGUA-AUDIT: Auditing Information Inequality in Multilingual AI Systems</w:t>
      </w:r>
    </w:p>
    <w:p>
      <w:pPr>
        <w:spacing w:before="0" w:after="40"/>
        <w:jc w:val="center"/>
      </w:pPr>
      <w:r>
        <w:rPr>
          <w:rFonts w:ascii="Times New Roman" w:hAnsi="Times New Roman"/>
          <w:b/>
          <w:sz w:val="24"/>
        </w:rPr>
        <w:t>Tanya Deep</w:t>
      </w:r>
    </w:p>
    <w:p>
      <w:pPr>
        <w:spacing w:before="0" w:after="40"/>
        <w:jc w:val="center"/>
      </w:pPr>
      <w:r>
        <w:rPr>
          <w:rFonts w:ascii="Times New Roman" w:hAnsi="Times New Roman"/>
          <w:color w:val="475569"/>
          <w:sz w:val="20"/>
        </w:rPr>
        <w:t>BMS Institute of Technology and Management, Bengaluru, India</w:t>
      </w:r>
    </w:p>
    <w:p>
      <w:pPr>
        <w:spacing w:before="0" w:after="200"/>
        <w:jc w:val="center"/>
      </w:pPr>
      <w:r>
        <w:rPr>
          <w:rFonts w:ascii="Times New Roman" w:hAnsi="Times New Roman"/>
          <w:color w:val="64748B"/>
          <w:sz w:val="19"/>
        </w:rPr>
        <w:t>1by23is231@bmsit.in</w:t>
      </w:r>
    </w:p>
    <w:p>
      <w:pPr>
        <w:spacing w:after="80"/>
        <w:ind w:left="504" w:right="504"/>
        <w:jc w:val="both"/>
      </w:pPr>
      <w:r>
        <w:rPr>
          <w:rFonts w:ascii="Times New Roman" w:hAnsi="Times New Roman"/>
          <w:b/>
          <w:sz w:val="20"/>
        </w:rPr>
        <w:t>Abstract—</w:t>
      </w:r>
      <w:r>
        <w:rPr>
          <w:rFonts w:ascii="Times New Roman" w:hAnsi="Times New Roman"/>
          <w:sz w:val="20"/>
        </w:rPr>
        <w:t>As large language models (LLMs) are increasingly proposed as conversational intermediaries for public services, civic welfare schemes, and statutory entitlements, information inequality across linguistic communities has emerged as an urgent technical and societal challenge. In multilingual societies, performance disparities do not merely reflect stylistic variations or fluency degradation; they threaten to manifest as substantive information inequality, wherein citizens querying administrative systems in non-English or code-switched vernaculars receive incomplete, outdated, or factually erroneous guidance.</w:t>
      </w:r>
    </w:p>
    <w:p>
      <w:pPr>
        <w:spacing w:after="80"/>
        <w:ind w:left="504" w:right="504"/>
        <w:jc w:val="both"/>
      </w:pPr>
      <w:r>
        <w:rPr>
          <w:rFonts w:ascii="Times New Roman" w:hAnsi="Times New Roman"/>
          <w:sz w:val="20"/>
        </w:rPr>
        <w:t>This paper presents LINGUA-AUDIT, an open, reproducible civic-information benchmark design, measurement protocol, and auditing framework created to systematically evaluate substantive information inequality in multilingual AI systems. Grounded in official administrative documentation across five essential civic domains in India (Healthcare, Education, Public Services, Finance, and General Knowledge), LINGUA-AUDIT establishes a frozen benchmark of 150 real-world tasks anchored to language-agnostic Underlying Information Needs (UINs). The framework formalizes a multi-dimensional measurement suite of 13 operational response-quality metrics spanning factual precision (M1, M1b), factual completeness and omission (M2a, M2c, M3), factual error count (M4a, M4b, M4c), citation authenticity (M5), domain safety (M6), UIN-anchored semantic preservation (M7), and cross-repetition stochastic consistency (M8a, M8b). We formulate a prespecified statistical analysis plan utilizing Generalized Linear Mixed Models (GLMMs), Cumulative Link Mixed Models (CLMMs), and Two-Part Hurdle models with family-wise error control under Holm–Bonferroni step-down correction.</w:t>
      </w:r>
    </w:p>
    <w:p>
      <w:pPr>
        <w:spacing w:after="80"/>
        <w:ind w:left="504" w:right="504"/>
        <w:jc w:val="both"/>
      </w:pPr>
      <w:r>
        <w:rPr>
          <w:rFonts w:ascii="Times New Roman" w:hAnsi="Times New Roman"/>
          <w:sz w:val="20"/>
        </w:rPr>
        <w:t>The software pipeline and end-to-end data flow are verified across a complete factorial matrix of 150 tasks × 3 language conditions (English, Hindi, Hinglish) × 4 target model slots × 3 repetitions = 5,400 factorial cells, supported by 115 passing unit and regression tests.</w:t>
      </w:r>
    </w:p>
    <w:p>
      <w:pPr>
        <w:spacing w:after="80"/>
        <w:ind w:left="504" w:right="504"/>
        <w:jc w:val="both"/>
      </w:pPr>
      <w:r>
        <w:rPr>
          <w:rFonts w:ascii="Times New Roman" w:hAnsi="Times New Roman"/>
          <w:b/>
          <w:sz w:val="19"/>
        </w:rPr>
        <w:t xml:space="preserve">Scientific and Validation Disclosures: </w:t>
      </w:r>
      <w:r>
        <w:rPr>
          <w:rFonts w:ascii="Times New Roman" w:hAnsi="Times New Roman"/>
          <w:sz w:val="19"/>
        </w:rPr>
        <w:t>(1) Framework Scope: This manuscript presents a benchmark-design and reproducibility framework; it does not report empirical comparisons or rankings of live LLMs. (2) Software Verification Fixtures: The 5,400 records in the dataset are deterministic, programmatic baseline fixtures instantiated to verify schema compliance and pipeline integrity—not genuine outputs from commercial model endpoints. (3) Pending Evaluator Validation: A prior automated evaluator validation was found to rely on cloned synthetic references and was quarantined. All 13 quality metrics remain empirically unvalidated pending genuine bilingual human annotation. (4) Pre-Registration Gate: Live model API execution (data collection) and human evaluator calibration (measurement validation) represent separate future activities that precede downstream empirical estimation.</w:t>
      </w:r>
    </w:p>
    <w:p>
      <w:pPr>
        <w:spacing w:after="240"/>
        <w:ind w:left="504" w:right="504"/>
        <w:jc w:val="both"/>
      </w:pPr>
      <w:r>
        <w:rPr>
          <w:rFonts w:ascii="Times New Roman" w:hAnsi="Times New Roman"/>
          <w:b/>
          <w:sz w:val="20"/>
        </w:rPr>
        <w:t>Keywords—</w:t>
      </w:r>
      <w:r>
        <w:rPr>
          <w:rFonts w:ascii="Times New Roman" w:hAnsi="Times New Roman"/>
          <w:sz w:val="20"/>
        </w:rPr>
        <w:t>Information Inequality, Multilingual Benchmark Design, Auditing Framework, LLM Evaluation, Code-Switching, Algorithmic Governance, Statutory Ground Truth, Reproducibility.</w:t>
      </w:r>
    </w:p>
    <w:p>
      <w:pPr>
        <w:keepNext/>
        <w:spacing w:before="260" w:after="80"/>
      </w:pPr>
      <w:r>
        <w:rPr>
          <w:rFonts w:ascii="Times New Roman" w:hAnsi="Times New Roman"/>
          <w:b/>
          <w:color w:val="0F172A"/>
          <w:sz w:val="26"/>
        </w:rPr>
        <w:t>1. Introduction and Research Questions</w:t>
      </w:r>
    </w:p>
    <w:p>
      <w:pPr>
        <w:keepNext w:val="0"/>
        <w:spacing w:after="80" w:before="0" w:line="276" w:lineRule="auto"/>
        <w:jc w:val="both"/>
      </w:pPr>
      <w:r>
        <w:rPr>
          <w:rFonts w:ascii="Times New Roman" w:hAnsi="Times New Roman"/>
          <w:i w:val="0"/>
          <w:sz w:val="22"/>
        </w:rPr>
        <w:t>Large language models (LLMs) are transitioning from research prototypes into citizen-facing conversational interfaces. Across developing and linguistically diverse nations, public agencies and civic organizations are exploring generative AI to automate citizen advisory services: explaining welfare eligibility, detailing statutory identity documentation workflows, and clarifying public health mandates. In these high-stakes civic contexts, user populations are frequently socioeconomically vulnerable and linguistically diverse, relying on automated systems for actionable, life-critical guidance.</w:t>
      </w:r>
    </w:p>
    <w:p>
      <w:pPr>
        <w:keepNext w:val="0"/>
        <w:spacing w:after="80" w:before="0" w:line="276" w:lineRule="auto"/>
        <w:jc w:val="both"/>
      </w:pPr>
      <w:r>
        <w:rPr>
          <w:rFonts w:ascii="Times New Roman" w:hAnsi="Times New Roman"/>
          <w:i w:val="0"/>
          <w:sz w:val="22"/>
        </w:rPr>
        <w:t>Despite rapid advances in multilingual natural language processing, frontier generative models exhibit profound disparities across languages. Existing multilingual evaluations have predominantly focused on surface-level capabilities: cross-lingual perplexity, translation BLEU/ChrF scores, or multiple-choice academic examinations [1], [2]. While valuable for measuring broad capability, these evaluations do not assess whether models satisfy identical civic information needs equitably across languages: they do not measure information inequality.</w:t>
      </w:r>
    </w:p>
    <w:p>
      <w:pPr>
        <w:keepNext/>
        <w:spacing w:before="200" w:after="60"/>
      </w:pPr>
      <w:r>
        <w:rPr>
          <w:rFonts w:ascii="Times New Roman" w:hAnsi="Times New Roman"/>
          <w:b/>
          <w:color w:val="1E293B"/>
          <w:sz w:val="23"/>
        </w:rPr>
        <w:t>1.1 Defining AI-Mediated Information Inequality</w:t>
      </w:r>
    </w:p>
    <w:p>
      <w:pPr>
        <w:keepNext w:val="0"/>
        <w:spacing w:after="80" w:before="0" w:line="276" w:lineRule="auto"/>
        <w:jc w:val="both"/>
      </w:pPr>
      <w:r>
        <w:rPr>
          <w:rFonts w:ascii="Times New Roman" w:hAnsi="Times New Roman"/>
          <w:i w:val="0"/>
          <w:sz w:val="22"/>
        </w:rPr>
        <w:t>We define AI-mediated information inequality as:</w:t>
      </w:r>
    </w:p>
    <w:p>
      <w:pPr>
        <w:spacing w:before="60" w:after="100"/>
        <w:ind w:left="576" w:right="576"/>
      </w:pPr>
      <w:r>
        <w:rPr>
          <w:rFonts w:ascii="Times New Roman" w:hAnsi="Times New Roman"/>
          <w:b/>
          <w:sz w:val="21"/>
        </w:rPr>
        <w:t>“The systematic divergence in the substantive, factual, and actionable information provided to citizens seeking to satisfy identical information needs across different linguistic conditions.”</w:t>
      </w:r>
    </w:p>
    <w:p>
      <w:pPr>
        <w:keepNext w:val="0"/>
        <w:spacing w:after="80" w:before="0" w:line="276" w:lineRule="auto"/>
        <w:jc w:val="both"/>
      </w:pPr>
      <w:r>
        <w:rPr>
          <w:rFonts w:ascii="Times New Roman" w:hAnsi="Times New Roman"/>
          <w:i w:val="0"/>
          <w:sz w:val="22"/>
        </w:rPr>
        <w:t>In public administrative systems, information inequality creates tangible, asymmetric harms. If an English query regarding maternal health benefits yields accurate income thresholds, mandatory document lists, and links to the official portal, while an equivalent Hindi or code-switched Hinglish query yields outdated financial caps, omits mandatory attestation steps, or provides hallucinated URLs, information inequality has occurred. The non-English speaker faces administrative disqualification, missed entitlement deadlines, or economic loss—despite asking the same statutory question.</w:t>
      </w:r>
    </w:p>
    <w:p>
      <w:pPr>
        <w:keepNext/>
        <w:spacing w:before="160" w:after="40"/>
        <w:jc w:val="center"/>
      </w:pPr>
      <w:r>
        <w:drawing>
          <wp:inline xmlns:a="http://schemas.openxmlformats.org/drawingml/2006/main" xmlns:pic="http://schemas.openxmlformats.org/drawingml/2006/picture">
            <wp:extent cx="5669280" cy="2409444"/>
            <wp:docPr id="1" name="Picture 1"/>
            <wp:cNvGraphicFramePr>
              <a:graphicFrameLocks noChangeAspect="1"/>
            </wp:cNvGraphicFramePr>
            <a:graphic>
              <a:graphicData uri="http://schemas.openxmlformats.org/drawingml/2006/picture">
                <pic:pic>
                  <pic:nvPicPr>
                    <pic:cNvPr id="0" name="figure1_framework_overview.png"/>
                    <pic:cNvPicPr/>
                  </pic:nvPicPr>
                  <pic:blipFill>
                    <a:blip r:embed="rId12"/>
                    <a:stretch>
                      <a:fillRect/>
                    </a:stretch>
                  </pic:blipFill>
                  <pic:spPr>
                    <a:xfrm>
                      <a:off x="0" y="0"/>
                      <a:ext cx="5669280" cy="2409444"/>
                    </a:xfrm>
                    <a:prstGeom prst="rect"/>
                  </pic:spPr>
                </pic:pic>
              </a:graphicData>
            </a:graphic>
          </wp:inline>
        </w:drawing>
      </w:r>
    </w:p>
    <w:p>
      <w:pPr>
        <w:spacing w:before="80" w:after="180"/>
        <w:jc w:val="center"/>
      </w:pPr>
      <w:r>
        <w:rPr>
          <w:rFonts w:ascii="Times New Roman" w:hAnsi="Times New Roman"/>
          <w:b/>
          <w:color w:val="1E293B"/>
          <w:sz w:val="19"/>
        </w:rPr>
        <w:t>Figure 1: Conceptual workflow of the LINGUA-AUDIT framework. Statutory authorities anchor 150 civic tasks across five domains. Each task is operationalized across three language conditions and four target model slots over three repetitions (N = 5,400 factorial cells). Responses are evaluated across 13 operational metrics once evaluator calibration is completed.</w:t>
      </w:r>
    </w:p>
    <w:p>
      <w:pPr>
        <w:keepNext/>
        <w:spacing w:before="200" w:after="60"/>
      </w:pPr>
      <w:r>
        <w:rPr>
          <w:rFonts w:ascii="Times New Roman" w:hAnsi="Times New Roman"/>
          <w:b/>
          <w:color w:val="1E293B"/>
          <w:sz w:val="23"/>
        </w:rPr>
        <w:t>1.2 Research Questions Prespecified by the Framework</w:t>
      </w:r>
    </w:p>
    <w:p>
      <w:pPr>
        <w:keepNext/>
        <w:spacing w:after="80" w:before="0" w:line="276" w:lineRule="auto"/>
        <w:jc w:val="both"/>
      </w:pPr>
      <w:r>
        <w:rPr>
          <w:rFonts w:ascii="Times New Roman" w:hAnsi="Times New Roman"/>
          <w:i w:val="0"/>
          <w:sz w:val="22"/>
        </w:rPr>
        <w:t>The framework provides the measurement methodology and statistical architecture needed to answer four foundational research questions once live models are evaluated:</w:t>
      </w:r>
    </w:p>
    <w:p>
      <w:pPr>
        <w:keepNext/>
        <w:spacing w:before="0" w:after="60" w:line="276" w:lineRule="auto"/>
        <w:ind w:left="360" w:hanging="360"/>
        <w:jc w:val="left"/>
      </w:pPr>
      <w:r>
        <w:rPr>
          <w:rFonts w:ascii="Times New Roman" w:hAnsi="Times New Roman"/>
          <w:b/>
          <w:sz w:val="22"/>
        </w:rPr>
        <w:t xml:space="preserve">• </w:t>
      </w:r>
      <w:r>
        <w:rPr>
          <w:rFonts w:ascii="Times New Roman" w:hAnsi="Times New Roman"/>
          <w:b/>
          <w:sz w:val="22"/>
        </w:rPr>
        <w:t>RQ1 (Completeness &amp; Omission Disparity):</w:t>
      </w:r>
      <w:r>
        <w:rPr>
          <w:rFonts w:ascii="Times New Roman" w:hAnsi="Times New Roman"/>
          <w:sz w:val="22"/>
        </w:rPr>
        <w:t xml:space="preserve"> Does the coverage of statutory Critical Facts (M2a) and the omission rate of mandatory prerequisites (M3) differ significantly between English, Hindi, and Hinglish queries when adjusting for model family and task domain?</w:t>
      </w:r>
    </w:p>
    <w:p>
      <w:pPr>
        <w:keepNext/>
        <w:spacing w:before="0" w:after="60" w:line="276" w:lineRule="auto"/>
        <w:ind w:left="360" w:hanging="360"/>
        <w:jc w:val="left"/>
      </w:pPr>
      <w:r>
        <w:rPr>
          <w:rFonts w:ascii="Times New Roman" w:hAnsi="Times New Roman"/>
          <w:b/>
          <w:sz w:val="22"/>
        </w:rPr>
        <w:t xml:space="preserve">• </w:t>
      </w:r>
      <w:r>
        <w:rPr>
          <w:rFonts w:ascii="Times New Roman" w:hAnsi="Times New Roman"/>
          <w:b/>
          <w:sz w:val="22"/>
        </w:rPr>
        <w:t>RQ2 (Factual Precision &amp; Contradiction Severity):</w:t>
      </w:r>
      <w:r>
        <w:rPr>
          <w:rFonts w:ascii="Times New Roman" w:hAnsi="Times New Roman"/>
          <w:sz w:val="22"/>
        </w:rPr>
        <w:t xml:space="preserve"> Are vernacular and code-switched queries subject to significantly higher factual contradiction rates (M4a, M4c) and depressed precision (M1, M1b) against statutory ground truth compared to English queries?</w:t>
      </w:r>
    </w:p>
    <w:p>
      <w:pPr>
        <w:keepNext/>
        <w:spacing w:before="0" w:after="60" w:line="276" w:lineRule="auto"/>
        <w:ind w:left="360" w:hanging="360"/>
        <w:jc w:val="left"/>
      </w:pPr>
      <w:r>
        <w:rPr>
          <w:rFonts w:ascii="Times New Roman" w:hAnsi="Times New Roman"/>
          <w:b/>
          <w:sz w:val="22"/>
        </w:rPr>
        <w:t xml:space="preserve">• </w:t>
      </w:r>
      <w:r>
        <w:rPr>
          <w:rFonts w:ascii="Times New Roman" w:hAnsi="Times New Roman"/>
          <w:b/>
          <w:sz w:val="22"/>
        </w:rPr>
        <w:t>RQ3 (Citation Authenticity &amp; Citizen Risk):</w:t>
      </w:r>
      <w:r>
        <w:rPr>
          <w:rFonts w:ascii="Times New Roman" w:hAnsi="Times New Roman"/>
          <w:sz w:val="22"/>
        </w:rPr>
        <w:t xml:space="preserve"> Do models exhibit elevated rates of hallucinated or non-authoritative URL citations (M5) and increased citizen administrative/medical risk levels (M6) in vernacular and code-switched interactions?</w:t>
      </w:r>
    </w:p>
    <w:p>
      <w:pPr>
        <w:keepNext w:val="0"/>
        <w:spacing w:before="0" w:after="60" w:line="276" w:lineRule="auto"/>
        <w:ind w:left="360" w:hanging="360"/>
        <w:jc w:val="left"/>
      </w:pPr>
      <w:r>
        <w:rPr>
          <w:rFonts w:ascii="Times New Roman" w:hAnsi="Times New Roman"/>
          <w:b/>
          <w:sz w:val="22"/>
        </w:rPr>
        <w:t xml:space="preserve">• </w:t>
      </w:r>
      <w:r>
        <w:rPr>
          <w:rFonts w:ascii="Times New Roman" w:hAnsi="Times New Roman"/>
          <w:b/>
          <w:sz w:val="22"/>
        </w:rPr>
        <w:t>RQ4 (Stochastic Repetition Consistency):</w:t>
      </w:r>
      <w:r>
        <w:rPr>
          <w:rFonts w:ascii="Times New Roman" w:hAnsi="Times New Roman"/>
          <w:sz w:val="22"/>
        </w:rPr>
        <w:t xml:space="preserve"> Is information delivery in vernacular queries less stochastically stable across repeated generations, as quantified by completeness variance (M8a) and Critical Fact Jaccard concordance (M8b)?</w:t>
      </w:r>
    </w:p>
    <w:p>
      <w:pPr>
        <w:keepNext/>
        <w:spacing w:before="200" w:after="60"/>
      </w:pPr>
      <w:r>
        <w:rPr>
          <w:rFonts w:ascii="Times New Roman" w:hAnsi="Times New Roman"/>
          <w:b/>
          <w:color w:val="1E293B"/>
          <w:sz w:val="23"/>
        </w:rPr>
        <w:t>1.3 Scope and Contributions of this Manuscript</w:t>
      </w:r>
    </w:p>
    <w:p>
      <w:pPr>
        <w:keepNext w:val="0"/>
        <w:spacing w:after="80" w:before="0" w:line="276" w:lineRule="auto"/>
        <w:jc w:val="both"/>
      </w:pPr>
      <w:r>
        <w:rPr>
          <w:rFonts w:ascii="Times New Roman" w:hAnsi="Times New Roman"/>
          <w:i w:val="0"/>
          <w:sz w:val="22"/>
        </w:rPr>
        <w:t>This manuscript presents a benchmark-design, measurement-specification, and reproducibility framework; it is not an empirical model-comparison study. Our core contributions are:</w:t>
      </w:r>
    </w:p>
    <w:p>
      <w:pPr>
        <w:keepNext w:val="0"/>
        <w:spacing w:before="0" w:after="60" w:line="276" w:lineRule="auto"/>
        <w:ind w:left="432" w:hanging="432"/>
        <w:jc w:val="left"/>
      </w:pPr>
      <w:r>
        <w:rPr>
          <w:rFonts w:ascii="Times New Roman" w:hAnsi="Times New Roman"/>
          <w:b/>
          <w:sz w:val="22"/>
        </w:rPr>
        <w:t xml:space="preserve">1. </w:t>
      </w:r>
      <w:r>
        <w:rPr>
          <w:rFonts w:ascii="Times New Roman" w:hAnsi="Times New Roman"/>
          <w:b/>
          <w:sz w:val="22"/>
        </w:rPr>
        <w:t>Civic-Information Benchmark Design:</w:t>
      </w:r>
      <w:r>
        <w:rPr>
          <w:rFonts w:ascii="Times New Roman" w:hAnsi="Times New Roman"/>
          <w:sz w:val="22"/>
        </w:rPr>
        <w:t xml:space="preserve"> A curated benchmark of 150 administrative tasks across 5 societal domains in India, grounded in official regulatory guidelines and indexed by language-agnostic Underlying Information Needs (UINs).</w:t>
      </w:r>
    </w:p>
    <w:p>
      <w:pPr>
        <w:keepNext w:val="0"/>
        <w:spacing w:before="0" w:after="60" w:line="276" w:lineRule="auto"/>
        <w:ind w:left="432" w:hanging="432"/>
        <w:jc w:val="left"/>
      </w:pPr>
      <w:r>
        <w:rPr>
          <w:rFonts w:ascii="Times New Roman" w:hAnsi="Times New Roman"/>
          <w:b/>
          <w:sz w:val="22"/>
        </w:rPr>
        <w:t xml:space="preserve">2. </w:t>
      </w:r>
      <w:r>
        <w:rPr>
          <w:rFonts w:ascii="Times New Roman" w:hAnsi="Times New Roman"/>
          <w:b/>
          <w:sz w:val="22"/>
        </w:rPr>
        <w:t>Multi-Dimensional Operational Metrics:</w:t>
      </w:r>
      <w:r>
        <w:rPr>
          <w:rFonts w:ascii="Times New Roman" w:hAnsi="Times New Roman"/>
          <w:sz w:val="22"/>
        </w:rPr>
        <w:t xml:space="preserve"> Mathematical specifications for 13 response-quality metrics spanning factual precision, coverage, omission, error deduplication, citation quality, safety, and cross-repetition consistency.</w:t>
      </w:r>
    </w:p>
    <w:p>
      <w:pPr>
        <w:keepNext w:val="0"/>
        <w:spacing w:before="0" w:after="60" w:line="276" w:lineRule="auto"/>
        <w:ind w:left="432" w:hanging="432"/>
        <w:jc w:val="left"/>
      </w:pPr>
      <w:r>
        <w:rPr>
          <w:rFonts w:ascii="Times New Roman" w:hAnsi="Times New Roman"/>
          <w:b/>
          <w:sz w:val="22"/>
        </w:rPr>
        <w:t xml:space="preserve">3. </w:t>
      </w:r>
      <w:r>
        <w:rPr>
          <w:rFonts w:ascii="Times New Roman" w:hAnsi="Times New Roman"/>
          <w:b/>
          <w:sz w:val="22"/>
        </w:rPr>
        <w:t>Prespecified Statistical Analysis Plan:</w:t>
      </w:r>
      <w:r>
        <w:rPr>
          <w:rFonts w:ascii="Times New Roman" w:hAnsi="Times New Roman"/>
          <w:sz w:val="22"/>
        </w:rPr>
        <w:t xml:space="preserve"> A pre-registered modeling framework using Binomial GLMMs, Negative Binomial GLMMs, CLMMs, and Two-Part Hurdle models with family-wise error rate control on a designated confirmatory family (m = 9 tests).</w:t>
      </w:r>
    </w:p>
    <w:p>
      <w:pPr>
        <w:keepNext w:val="0"/>
        <w:spacing w:before="0" w:after="60" w:line="276" w:lineRule="auto"/>
        <w:ind w:left="432" w:hanging="432"/>
        <w:jc w:val="left"/>
      </w:pPr>
      <w:r>
        <w:rPr>
          <w:rFonts w:ascii="Times New Roman" w:hAnsi="Times New Roman"/>
          <w:b/>
          <w:sz w:val="22"/>
        </w:rPr>
        <w:t xml:space="preserve">4. </w:t>
      </w:r>
      <w:r>
        <w:rPr>
          <w:rFonts w:ascii="Times New Roman" w:hAnsi="Times New Roman"/>
          <w:b/>
          <w:sz w:val="22"/>
        </w:rPr>
        <w:t>Reproducible Software Pipeline:</w:t>
      </w:r>
      <w:r>
        <w:rPr>
          <w:rFonts w:ascii="Times New Roman" w:hAnsi="Times New Roman"/>
          <w:sz w:val="22"/>
        </w:rPr>
        <w:t xml:space="preserve"> An open-source Python scoring architecture verified by 115 passing tests against a 5,400-cell factorial software fixture matrix.</w:t>
      </w:r>
    </w:p>
    <w:p>
      <w:pPr>
        <w:keepNext w:val="0"/>
        <w:spacing w:before="0" w:after="60" w:line="276" w:lineRule="auto"/>
        <w:ind w:left="432" w:hanging="432"/>
        <w:jc w:val="left"/>
      </w:pPr>
      <w:r>
        <w:rPr>
          <w:rFonts w:ascii="Times New Roman" w:hAnsi="Times New Roman"/>
          <w:b/>
          <w:sz w:val="22"/>
        </w:rPr>
        <w:t xml:space="preserve">5. </w:t>
      </w:r>
      <w:r>
        <w:rPr>
          <w:rFonts w:ascii="Times New Roman" w:hAnsi="Times New Roman"/>
          <w:b/>
          <w:sz w:val="22"/>
        </w:rPr>
        <w:t>Methodological Governance:</w:t>
      </w:r>
      <w:r>
        <w:rPr>
          <w:rFonts w:ascii="Times New Roman" w:hAnsi="Times New Roman"/>
          <w:sz w:val="22"/>
        </w:rPr>
        <w:t xml:space="preserve"> Explicit quarantine of invalid prior synthetic evaluator validation artifacts, clear separation of software correctness from empirical construct validity, and transparent disclosure of pending validation steps.</w:t>
      </w:r>
    </w:p>
    <w:p>
      <w:pPr>
        <w:keepNext/>
        <w:spacing w:before="260" w:after="80"/>
      </w:pPr>
      <w:r>
        <w:rPr>
          <w:rFonts w:ascii="Times New Roman" w:hAnsi="Times New Roman"/>
          <w:b/>
          <w:color w:val="0F172A"/>
          <w:sz w:val="26"/>
        </w:rPr>
        <w:t>2. Related Work</w:t>
      </w:r>
    </w:p>
    <w:p>
      <w:pPr>
        <w:keepNext/>
        <w:spacing w:before="200" w:after="60"/>
      </w:pPr>
      <w:r>
        <w:rPr>
          <w:rFonts w:ascii="Times New Roman" w:hAnsi="Times New Roman"/>
          <w:b/>
          <w:color w:val="1E293B"/>
          <w:sz w:val="23"/>
        </w:rPr>
        <w:t>2.1 Multilingual NLP and Resource Asymmetries</w:t>
      </w:r>
    </w:p>
    <w:p>
      <w:pPr>
        <w:keepNext w:val="0"/>
        <w:spacing w:after="80" w:before="0" w:line="276" w:lineRule="auto"/>
        <w:jc w:val="both"/>
      </w:pPr>
      <w:r>
        <w:rPr>
          <w:rFonts w:ascii="Times New Roman" w:hAnsi="Times New Roman"/>
          <w:i w:val="0"/>
          <w:sz w:val="22"/>
        </w:rPr>
        <w:t>Disparities in natural language processing across languages are well-documented. Blasi et al. [3] established that NLP development correlates with national wealth and digital web text availability rather than speaker population. Joshi et al. [4] highlighted that despite over 600 million speakers, Hindi remains digitally under-resourced relative to its demographic size due to uncurated web crawls and limited parallel resources. Bender et al. [5] observed that models trained on massive, uncurated web data amplify dominant cultural norms while degrading in low-resource and vernacular contexts.</w:t>
      </w:r>
    </w:p>
    <w:p>
      <w:pPr>
        <w:keepNext/>
        <w:spacing w:before="200" w:after="60"/>
      </w:pPr>
      <w:r>
        <w:rPr>
          <w:rFonts w:ascii="Times New Roman" w:hAnsi="Times New Roman"/>
          <w:b/>
          <w:color w:val="1E293B"/>
          <w:sz w:val="23"/>
        </w:rPr>
        <w:t>2.2 Multilingual Generative Benchmarks</w:t>
      </w:r>
    </w:p>
    <w:p>
      <w:pPr>
        <w:keepNext w:val="0"/>
        <w:spacing w:after="80" w:before="0" w:line="276" w:lineRule="auto"/>
        <w:jc w:val="both"/>
      </w:pPr>
      <w:r>
        <w:rPr>
          <w:rFonts w:ascii="Times New Roman" w:hAnsi="Times New Roman"/>
          <w:i w:val="0"/>
          <w:sz w:val="22"/>
        </w:rPr>
        <w:t>Early multilingual benchmarks relied heavily on direct translations of English corpora, such as XNLI [2], TyDi QA [6], and multilingual MMLU [1]. However, as Ahuja et al. [7] and Bang et al. [8] demonstrated, translated benchmarks suffer from “translationese” and cultural disconnects, failing to test authentic localized problem-solving.</w:t>
      </w:r>
    </w:p>
    <w:p>
      <w:pPr>
        <w:keepNext w:val="0"/>
        <w:spacing w:after="80" w:before="0" w:line="276" w:lineRule="auto"/>
        <w:jc w:val="both"/>
      </w:pPr>
      <w:r>
        <w:rPr>
          <w:rFonts w:ascii="Times New Roman" w:hAnsi="Times New Roman"/>
          <w:i w:val="0"/>
          <w:sz w:val="22"/>
        </w:rPr>
        <w:t>Recent efforts have expanded Indic language evaluation. Singh et al. [9] introduced IndicGenBench to benchmark generative capabilities across 29 Indic languages on classic NLP tasks. Singh et al. [10] developed INDIC QA BENCHMARK for context-grounded reading comprehension across 11 Indian languages. In parallel, OpenAI [11] released IndQA to evaluate cultural fluency and regional reasoning across 12 Indian languages and Hinglish. In the public sector, Majithia et al. [12] introduced CitizenQuery, benchmarking LLM factuality and abstention on UK government services (gov.uk) in English.</w:t>
      </w:r>
    </w:p>
    <w:p>
      <w:pPr>
        <w:keepNext w:val="0"/>
        <w:spacing w:after="80" w:before="0" w:line="276" w:lineRule="auto"/>
        <w:jc w:val="both"/>
      </w:pPr>
      <w:r>
        <w:rPr>
          <w:rFonts w:ascii="Times New Roman" w:hAnsi="Times New Roman"/>
          <w:i w:val="0"/>
          <w:sz w:val="22"/>
        </w:rPr>
        <w:t>LINGUA-AUDIT addresses a distinct intersection: auditing cross-lingual information inequality in statutory civic administration. While CitizenQuery focuses on monolingual UK English services, and IndQA/IndicGenBench evaluate broad cultural or linguistic capabilities, LINGUA-AUDIT evaluates whether identical administrative entitlements in India are delivered equitably across English, Devanagari Hindi, and Romanized code-switching. Building on GLUECoS [13], which established code-switching evaluation for standard NLP tasks, LINGUA-AUDIT treats Hindi-English code-switching as a primary communicative condition for civic service navigation.</w:t>
      </w:r>
    </w:p>
    <w:p>
      <w:pPr>
        <w:keepNext/>
        <w:spacing w:before="200" w:after="60"/>
      </w:pPr>
      <w:r>
        <w:rPr>
          <w:rFonts w:ascii="Times New Roman" w:hAnsi="Times New Roman"/>
          <w:b/>
          <w:color w:val="1E293B"/>
          <w:sz w:val="23"/>
        </w:rPr>
        <w:t>2.3 Automated Factual Evaluation and Evaluator Reliability</w:t>
      </w:r>
    </w:p>
    <w:p>
      <w:pPr>
        <w:keepNext w:val="0"/>
        <w:spacing w:after="80" w:before="0" w:line="276" w:lineRule="auto"/>
        <w:jc w:val="both"/>
      </w:pPr>
      <w:r>
        <w:rPr>
          <w:rFonts w:ascii="Times New Roman" w:hAnsi="Times New Roman"/>
          <w:i w:val="0"/>
          <w:sz w:val="22"/>
        </w:rPr>
        <w:t>Evaluating factual precision in generative text has inspired frameworks like FActScore [14] and HELM [15]. However, when LLMs serve as evaluators (“LLM-as-a-judge” [16]), severe leniency bias and script-dependent degradation arise [17]. Crucially, validating automated evaluators against synthetic model outputs rather than human ground truth creates circular self-validation. LINGUA-AUDIT enforces strict methodological governance by anchoring facts to statutory documentation and isolating uncalibrated metrics pending independent human annotation.</w:t>
      </w:r>
    </w:p>
    <w:p>
      <w:pPr>
        <w:keepNext/>
        <w:spacing w:before="260" w:after="80"/>
      </w:pPr>
      <w:r>
        <w:rPr>
          <w:rFonts w:ascii="Times New Roman" w:hAnsi="Times New Roman"/>
          <w:b/>
          <w:color w:val="0F172A"/>
          <w:sz w:val="26"/>
        </w:rPr>
        <w:t>3. Benchmark Design and Task Construction</w:t>
      </w:r>
    </w:p>
    <w:p>
      <w:pPr>
        <w:keepNext/>
        <w:spacing w:before="200" w:after="60"/>
      </w:pPr>
      <w:r>
        <w:rPr>
          <w:rFonts w:ascii="Times New Roman" w:hAnsi="Times New Roman"/>
          <w:b/>
          <w:color w:val="1E293B"/>
          <w:sz w:val="23"/>
        </w:rPr>
        <w:t>3.1 Domain Architecture and Civic Selection</w:t>
      </w:r>
    </w:p>
    <w:p>
      <w:pPr>
        <w:keepNext w:val="0"/>
        <w:spacing w:after="80" w:before="0" w:line="276" w:lineRule="auto"/>
        <w:jc w:val="both"/>
      </w:pPr>
      <w:r>
        <w:rPr>
          <w:rFonts w:ascii="Times New Roman" w:hAnsi="Times New Roman"/>
          <w:i w:val="0"/>
          <w:sz w:val="22"/>
        </w:rPr>
        <w:t>The benchmark comprises 150 administrative and civic tasks representing critical daily interactions between citizens and public institutions in India, equally partitioned across five societal domains (N = 30 per domain; Table 1):</w:t>
      </w:r>
    </w:p>
    <w:p>
      <w:pPr>
        <w:keepNext w:val="0"/>
        <w:spacing w:before="0" w:after="60" w:line="276" w:lineRule="auto"/>
        <w:ind w:left="432" w:hanging="432"/>
        <w:jc w:val="left"/>
      </w:pPr>
      <w:r>
        <w:rPr>
          <w:rFonts w:ascii="Times New Roman" w:hAnsi="Times New Roman"/>
          <w:b/>
          <w:sz w:val="22"/>
        </w:rPr>
        <w:t xml:space="preserve">1. </w:t>
      </w:r>
      <w:r>
        <w:rPr>
          <w:rFonts w:ascii="Times New Roman" w:hAnsi="Times New Roman"/>
          <w:b/>
          <w:sz w:val="22"/>
        </w:rPr>
        <w:t>Healthcare (N=30):</w:t>
      </w:r>
      <w:r>
        <w:rPr>
          <w:rFonts w:ascii="Times New Roman" w:hAnsi="Times New Roman"/>
          <w:sz w:val="22"/>
        </w:rPr>
        <w:t xml:space="preserve"> Entitlements under public health insurance (PM-JAY), universal immunization schedules, revised tuberculosis treatment notification rules, public hospital emergency mandates, and subsidized medicine dispensaries.</w:t>
      </w:r>
    </w:p>
    <w:p>
      <w:pPr>
        <w:keepNext w:val="0"/>
        <w:spacing w:before="0" w:after="60" w:line="276" w:lineRule="auto"/>
        <w:ind w:left="432" w:hanging="432"/>
        <w:jc w:val="left"/>
      </w:pPr>
      <w:r>
        <w:rPr>
          <w:rFonts w:ascii="Times New Roman" w:hAnsi="Times New Roman"/>
          <w:b/>
          <w:sz w:val="22"/>
        </w:rPr>
        <w:t xml:space="preserve">2. </w:t>
      </w:r>
      <w:r>
        <w:rPr>
          <w:rFonts w:ascii="Times New Roman" w:hAnsi="Times New Roman"/>
          <w:b/>
          <w:sz w:val="22"/>
        </w:rPr>
        <w:t>Education (N=30):</w:t>
      </w:r>
      <w:r>
        <w:rPr>
          <w:rFonts w:ascii="Times New Roman" w:hAnsi="Times New Roman"/>
          <w:sz w:val="22"/>
        </w:rPr>
        <w:t xml:space="preserve"> Quota admissions under RTE Act Section 12(1)(c), National Scholarship Portal rules, university reservations, vocational skill certification, and exam fee waivers.</w:t>
      </w:r>
    </w:p>
    <w:p>
      <w:pPr>
        <w:keepNext w:val="0"/>
        <w:spacing w:before="0" w:after="60" w:line="276" w:lineRule="auto"/>
        <w:ind w:left="432" w:hanging="432"/>
        <w:jc w:val="left"/>
      </w:pPr>
      <w:r>
        <w:rPr>
          <w:rFonts w:ascii="Times New Roman" w:hAnsi="Times New Roman"/>
          <w:b/>
          <w:sz w:val="22"/>
        </w:rPr>
        <w:t xml:space="preserve">3. </w:t>
      </w:r>
      <w:r>
        <w:rPr>
          <w:rFonts w:ascii="Times New Roman" w:hAnsi="Times New Roman"/>
          <w:b/>
          <w:sz w:val="22"/>
        </w:rPr>
        <w:t>Public Services (N=30):</w:t>
      </w:r>
      <w:r>
        <w:rPr>
          <w:rFonts w:ascii="Times New Roman" w:hAnsi="Times New Roman"/>
          <w:sz w:val="22"/>
        </w:rPr>
        <w:t xml:space="preserve"> Mandatory documentation for Aadhaar demographic/biometric updates, Voter ID registration, ration card portability (ONORC), passport police verification, and municipal grievance filings.</w:t>
      </w:r>
    </w:p>
    <w:p>
      <w:pPr>
        <w:keepNext w:val="0"/>
        <w:spacing w:before="0" w:after="60" w:line="276" w:lineRule="auto"/>
        <w:ind w:left="432" w:hanging="432"/>
        <w:jc w:val="left"/>
      </w:pPr>
      <w:r>
        <w:rPr>
          <w:rFonts w:ascii="Times New Roman" w:hAnsi="Times New Roman"/>
          <w:b/>
          <w:sz w:val="22"/>
        </w:rPr>
        <w:t xml:space="preserve">4. </w:t>
      </w:r>
      <w:r>
        <w:rPr>
          <w:rFonts w:ascii="Times New Roman" w:hAnsi="Times New Roman"/>
          <w:b/>
          <w:sz w:val="22"/>
        </w:rPr>
        <w:t>Finance (N=30):</w:t>
      </w:r>
      <w:r>
        <w:rPr>
          <w:rFonts w:ascii="Times New Roman" w:hAnsi="Times New Roman"/>
          <w:sz w:val="22"/>
        </w:rPr>
        <w:t xml:space="preserve"> PM-KISAN direct benefit transfers, Atal Pension Yojana micro-pensions, Mudra microenterprise loans, small savings tax exemption schemes, and banking ombudsman disputes.</w:t>
      </w:r>
    </w:p>
    <w:p>
      <w:pPr>
        <w:keepNext w:val="0"/>
        <w:spacing w:before="0" w:after="60" w:line="276" w:lineRule="auto"/>
        <w:ind w:left="432" w:hanging="432"/>
        <w:jc w:val="left"/>
      </w:pPr>
      <w:r>
        <w:rPr>
          <w:rFonts w:ascii="Times New Roman" w:hAnsi="Times New Roman"/>
          <w:b/>
          <w:sz w:val="22"/>
        </w:rPr>
        <w:t xml:space="preserve">5. </w:t>
      </w:r>
      <w:r>
        <w:rPr>
          <w:rFonts w:ascii="Times New Roman" w:hAnsi="Times New Roman"/>
          <w:b/>
          <w:sz w:val="22"/>
        </w:rPr>
        <w:t>General Knowledge &amp; Civic Rights (N=30):</w:t>
      </w:r>
      <w:r>
        <w:rPr>
          <w:rFonts w:ascii="Times New Roman" w:hAnsi="Times New Roman"/>
          <w:sz w:val="22"/>
        </w:rPr>
        <w:t xml:space="preserve"> Statutory procedures under RTI Act 2005, Consumer Protection Act 2019 filings, citizen rights during police encounters, and public service guarantee acts.</w:t>
      </w:r>
    </w:p>
    <w:p>
      <w:pPr>
        <w:keepNext w:val="0"/>
        <w:spacing w:after="80" w:before="0" w:line="276" w:lineRule="auto"/>
        <w:jc w:val="both"/>
      </w:pPr>
      <w:r>
        <w:rPr>
          <w:rFonts w:ascii="Times New Roman" w:hAnsi="Times New Roman"/>
          <w:i w:val="0"/>
          <w:sz w:val="22"/>
        </w:rPr>
        <w:t>Tasks reflect balanced administrative complexity: 66 Moderate (44.0%), 48 Low (32.0%), and 36 High difficulty (24.0%); 60 High (40.0%), 60 Moderate (40.0%), and 30 Low safety sensitivity (20.0%).</w:t>
      </w:r>
    </w:p>
    <w:p>
      <w:pPr>
        <w:keepNext/>
        <w:spacing w:before="180" w:after="60"/>
      </w:pPr>
      <w:r>
        <w:rPr>
          <w:rFonts w:ascii="Times New Roman" w:hAnsi="Times New Roman"/>
          <w:b/>
          <w:color w:val="0F172A"/>
          <w:sz w:val="20"/>
        </w:rPr>
        <w:t>Table 1: Benchmark task and ground-truth distribution across the five civic domains.</w:t>
      </w:r>
    </w:p>
    <w:tbl>
      <w:tblPr>
        <w:tblW w:type="auto" w:w="0"/>
        <w:jc w:val="center"/>
        <w:tblLayout w:type="fixed"/>
        <w:tblLook w:firstColumn="1" w:firstRow="1" w:lastColumn="0" w:lastRow="0" w:noHBand="0" w:noVBand="1" w:val="04A0"/>
        <w:tblBorders>
          <w:top w:val="single" w:sz="8" w:space="0" w:color="1E293B"/>
          <w:bottom w:val="single" w:sz="8" w:space="0" w:color="1E293B"/>
          <w:insideH w:val="none"/>
          <w:left w:val="none"/>
          <w:right w:val="none"/>
          <w:insideV w:val="none"/>
        </w:tblBorders>
        <w:tblCellMar>
          <w:top w:w="50" w:type="dxa"/>
          <w:bottom w:w="50" w:type="dxa"/>
          <w:left w:w="70" w:type="dxa"/>
          <w:right w:w="70" w:type="dxa"/>
        </w:tblCellMar>
      </w:tblPr>
      <w:tblGrid>
        <w:gridCol w:w="1290"/>
        <w:gridCol w:w="1290"/>
        <w:gridCol w:w="1290"/>
        <w:gridCol w:w="1290"/>
        <w:gridCol w:w="1290"/>
        <w:gridCol w:w="1290"/>
        <w:gridCol w:w="1290"/>
      </w:tblGrid>
      <w:tr>
        <w:trPr>
          <w:cantSplit/>
          <w:tblHeader/>
        </w:trPr>
        <w:tc>
          <w:tcPr>
            <w:tcW w:type="dxa" w:w="2016"/>
            <w:shd w:fill="F1F5F9"/>
            <w:tcBorders>
              <w:bottom w:val="single" w:sz="6" w:color="334155"/>
            </w:tcBorders>
          </w:tcPr>
          <w:p>
            <w:pPr>
              <w:spacing w:before="20" w:after="20" w:line="252" w:lineRule="auto"/>
              <w:jc w:val="left"/>
            </w:pPr>
            <w:r>
              <w:rPr>
                <w:rFonts w:ascii="Times New Roman" w:hAnsi="Times New Roman"/>
                <w:b/>
                <w:color w:val="0F172A"/>
                <w:sz w:val="18"/>
              </w:rPr>
              <w:t>Civic Domain</w:t>
            </w:r>
          </w:p>
        </w:tc>
        <w:tc>
          <w:tcPr>
            <w:tcW w:type="dxa" w:w="1080"/>
            <w:shd w:fill="F1F5F9"/>
            <w:tcBorders>
              <w:bottom w:val="single" w:sz="6" w:color="334155"/>
            </w:tcBorders>
          </w:tcPr>
          <w:p>
            <w:pPr>
              <w:spacing w:before="20" w:after="20" w:line="252" w:lineRule="auto"/>
              <w:jc w:val="center"/>
            </w:pPr>
            <w:r>
              <w:rPr>
                <w:rFonts w:ascii="Times New Roman" w:hAnsi="Times New Roman"/>
                <w:b/>
                <w:color w:val="0F172A"/>
                <w:sz w:val="18"/>
              </w:rPr>
              <w:t>Tasks (N=150)</w:t>
            </w:r>
          </w:p>
        </w:tc>
        <w:tc>
          <w:tcPr>
            <w:tcW w:type="dxa" w:w="1152"/>
            <w:shd w:fill="F1F5F9"/>
            <w:tcBorders>
              <w:bottom w:val="single" w:sz="6" w:color="334155"/>
            </w:tcBorders>
          </w:tcPr>
          <w:p>
            <w:pPr>
              <w:spacing w:before="20" w:after="20" w:line="252" w:lineRule="auto"/>
              <w:jc w:val="center"/>
            </w:pPr>
            <w:r>
              <w:rPr>
                <w:rFonts w:ascii="Times New Roman" w:hAnsi="Times New Roman"/>
                <w:b/>
                <w:color w:val="0F172A"/>
                <w:sz w:val="18"/>
              </w:rPr>
              <w:t>Critical Facts (CF)</w:t>
            </w:r>
          </w:p>
        </w:tc>
        <w:tc>
          <w:tcPr>
            <w:tcW w:type="dxa" w:w="1152"/>
            <w:shd w:fill="F1F5F9"/>
            <w:tcBorders>
              <w:bottom w:val="single" w:sz="6" w:color="334155"/>
            </w:tcBorders>
          </w:tcPr>
          <w:p>
            <w:pPr>
              <w:spacing w:before="20" w:after="20" w:line="252" w:lineRule="auto"/>
              <w:jc w:val="center"/>
            </w:pPr>
            <w:r>
              <w:rPr>
                <w:rFonts w:ascii="Times New Roman" w:hAnsi="Times New Roman"/>
                <w:b/>
                <w:color w:val="0F172A"/>
                <w:sz w:val="18"/>
              </w:rPr>
              <w:t>Important Facts (IF)</w:t>
            </w:r>
          </w:p>
        </w:tc>
        <w:tc>
          <w:tcPr>
            <w:tcW w:type="dxa" w:w="1080"/>
            <w:shd w:fill="F1F5F9"/>
            <w:tcBorders>
              <w:bottom w:val="single" w:sz="6" w:color="334155"/>
            </w:tcBorders>
          </w:tcPr>
          <w:p>
            <w:pPr>
              <w:spacing w:before="20" w:after="20" w:line="252" w:lineRule="auto"/>
              <w:jc w:val="center"/>
            </w:pPr>
            <w:r>
              <w:rPr>
                <w:rFonts w:ascii="Times New Roman" w:hAnsi="Times New Roman"/>
                <w:b/>
                <w:color w:val="0F172A"/>
                <w:sz w:val="18"/>
              </w:rPr>
              <w:t>Primary Sources</w:t>
            </w:r>
          </w:p>
        </w:tc>
        <w:tc>
          <w:tcPr>
            <w:tcW w:type="dxa" w:w="1296"/>
            <w:shd w:fill="F1F5F9"/>
            <w:tcBorders>
              <w:bottom w:val="single" w:sz="6" w:color="334155"/>
            </w:tcBorders>
          </w:tcPr>
          <w:p>
            <w:pPr>
              <w:spacing w:before="20" w:after="20" w:line="252" w:lineRule="auto"/>
              <w:jc w:val="center"/>
            </w:pPr>
            <w:r>
              <w:rPr>
                <w:rFonts w:ascii="Times New Roman" w:hAnsi="Times New Roman"/>
                <w:b/>
                <w:color w:val="0F172A"/>
                <w:sz w:val="18"/>
              </w:rPr>
              <w:t>Mod./High Difficulty</w:t>
            </w:r>
          </w:p>
        </w:tc>
        <w:tc>
          <w:tcPr>
            <w:tcW w:type="dxa" w:w="1253"/>
            <w:shd w:fill="F1F5F9"/>
            <w:tcBorders>
              <w:bottom w:val="single" w:sz="6" w:color="334155"/>
            </w:tcBorders>
          </w:tcPr>
          <w:p>
            <w:pPr>
              <w:spacing w:before="20" w:after="20" w:line="252" w:lineRule="auto"/>
              <w:jc w:val="center"/>
            </w:pPr>
            <w:r>
              <w:rPr>
                <w:rFonts w:ascii="Times New Roman" w:hAnsi="Times New Roman"/>
                <w:b/>
                <w:color w:val="0F172A"/>
                <w:sz w:val="18"/>
              </w:rPr>
              <w:t>High Safety Sensitivity</w:t>
            </w:r>
          </w:p>
        </w:tc>
      </w:tr>
      <w:tr>
        <w:trPr>
          <w:cantSplit/>
        </w:trPr>
        <w:tc>
          <w:tcPr>
            <w:tcW w:type="dxa" w:w="2016"/>
          </w:tcPr>
          <w:p>
            <w:pPr>
              <w:spacing w:before="20" w:after="20" w:line="252" w:lineRule="auto"/>
              <w:jc w:val="left"/>
            </w:pPr>
            <w:r>
              <w:rPr>
                <w:rFonts w:ascii="Times New Roman" w:hAnsi="Times New Roman"/>
                <w:sz w:val="18"/>
              </w:rPr>
              <w:t>Healthcare</w:t>
            </w:r>
          </w:p>
        </w:tc>
        <w:tc>
          <w:tcPr>
            <w:tcW w:type="dxa" w:w="1080"/>
          </w:tcPr>
          <w:p>
            <w:pPr>
              <w:spacing w:before="20" w:after="20" w:line="252" w:lineRule="auto"/>
              <w:jc w:val="center"/>
            </w:pPr>
            <w:r>
              <w:rPr>
                <w:rFonts w:ascii="Times New Roman" w:hAnsi="Times New Roman"/>
                <w:sz w:val="18"/>
              </w:rPr>
              <w:t>30</w:t>
            </w:r>
          </w:p>
        </w:tc>
        <w:tc>
          <w:tcPr>
            <w:tcW w:type="dxa" w:w="1152"/>
          </w:tcPr>
          <w:p>
            <w:pPr>
              <w:spacing w:before="20" w:after="20" w:line="252" w:lineRule="auto"/>
              <w:jc w:val="center"/>
            </w:pPr>
            <w:r>
              <w:rPr>
                <w:rFonts w:ascii="Times New Roman" w:hAnsi="Times New Roman"/>
                <w:sz w:val="18"/>
              </w:rPr>
              <w:t>90</w:t>
            </w:r>
          </w:p>
        </w:tc>
        <w:tc>
          <w:tcPr>
            <w:tcW w:type="dxa" w:w="1152"/>
          </w:tcPr>
          <w:p>
            <w:pPr>
              <w:spacing w:before="20" w:after="20" w:line="252" w:lineRule="auto"/>
              <w:jc w:val="center"/>
            </w:pPr>
            <w:r>
              <w:rPr>
                <w:rFonts w:ascii="Times New Roman" w:hAnsi="Times New Roman"/>
                <w:sz w:val="18"/>
              </w:rPr>
              <w:t>60</w:t>
            </w:r>
          </w:p>
        </w:tc>
        <w:tc>
          <w:tcPr>
            <w:tcW w:type="dxa" w:w="1080"/>
          </w:tcPr>
          <w:p>
            <w:pPr>
              <w:spacing w:before="20" w:after="20" w:line="252" w:lineRule="auto"/>
              <w:jc w:val="center"/>
            </w:pPr>
            <w:r>
              <w:rPr>
                <w:rFonts w:ascii="Times New Roman" w:hAnsi="Times New Roman"/>
                <w:sz w:val="18"/>
              </w:rPr>
              <w:t>30</w:t>
            </w:r>
          </w:p>
        </w:tc>
        <w:tc>
          <w:tcPr>
            <w:tcW w:type="dxa" w:w="1296"/>
          </w:tcPr>
          <w:p>
            <w:pPr>
              <w:spacing w:before="20" w:after="20" w:line="252" w:lineRule="auto"/>
              <w:jc w:val="center"/>
            </w:pPr>
            <w:r>
              <w:rPr>
                <w:rFonts w:ascii="Times New Roman" w:hAnsi="Times New Roman"/>
                <w:sz w:val="18"/>
              </w:rPr>
              <w:t>24 (80.0%)</w:t>
            </w:r>
          </w:p>
        </w:tc>
        <w:tc>
          <w:tcPr>
            <w:tcW w:type="dxa" w:w="1253"/>
          </w:tcPr>
          <w:p>
            <w:pPr>
              <w:spacing w:before="20" w:after="20" w:line="252" w:lineRule="auto"/>
              <w:jc w:val="center"/>
            </w:pPr>
            <w:r>
              <w:rPr>
                <w:rFonts w:ascii="Times New Roman" w:hAnsi="Times New Roman"/>
                <w:sz w:val="18"/>
              </w:rPr>
              <w:t>22 (73.3%)</w:t>
            </w:r>
          </w:p>
        </w:tc>
      </w:tr>
      <w:tr>
        <w:trPr>
          <w:cantSplit/>
        </w:trPr>
        <w:tc>
          <w:tcPr>
            <w:tcW w:type="dxa" w:w="2016"/>
          </w:tcPr>
          <w:p>
            <w:pPr>
              <w:spacing w:before="20" w:after="20" w:line="252" w:lineRule="auto"/>
              <w:jc w:val="left"/>
            </w:pPr>
            <w:r>
              <w:rPr>
                <w:rFonts w:ascii="Times New Roman" w:hAnsi="Times New Roman"/>
                <w:sz w:val="18"/>
              </w:rPr>
              <w:t>Education</w:t>
            </w:r>
          </w:p>
        </w:tc>
        <w:tc>
          <w:tcPr>
            <w:tcW w:type="dxa" w:w="1080"/>
          </w:tcPr>
          <w:p>
            <w:pPr>
              <w:spacing w:before="20" w:after="20" w:line="252" w:lineRule="auto"/>
              <w:jc w:val="center"/>
            </w:pPr>
            <w:r>
              <w:rPr>
                <w:rFonts w:ascii="Times New Roman" w:hAnsi="Times New Roman"/>
                <w:sz w:val="18"/>
              </w:rPr>
              <w:t>30</w:t>
            </w:r>
          </w:p>
        </w:tc>
        <w:tc>
          <w:tcPr>
            <w:tcW w:type="dxa" w:w="1152"/>
          </w:tcPr>
          <w:p>
            <w:pPr>
              <w:spacing w:before="20" w:after="20" w:line="252" w:lineRule="auto"/>
              <w:jc w:val="center"/>
            </w:pPr>
            <w:r>
              <w:rPr>
                <w:rFonts w:ascii="Times New Roman" w:hAnsi="Times New Roman"/>
                <w:sz w:val="18"/>
              </w:rPr>
              <w:t>90</w:t>
            </w:r>
          </w:p>
        </w:tc>
        <w:tc>
          <w:tcPr>
            <w:tcW w:type="dxa" w:w="1152"/>
          </w:tcPr>
          <w:p>
            <w:pPr>
              <w:spacing w:before="20" w:after="20" w:line="252" w:lineRule="auto"/>
              <w:jc w:val="center"/>
            </w:pPr>
            <w:r>
              <w:rPr>
                <w:rFonts w:ascii="Times New Roman" w:hAnsi="Times New Roman"/>
                <w:sz w:val="18"/>
              </w:rPr>
              <w:t>60</w:t>
            </w:r>
          </w:p>
        </w:tc>
        <w:tc>
          <w:tcPr>
            <w:tcW w:type="dxa" w:w="1080"/>
          </w:tcPr>
          <w:p>
            <w:pPr>
              <w:spacing w:before="20" w:after="20" w:line="252" w:lineRule="auto"/>
              <w:jc w:val="center"/>
            </w:pPr>
            <w:r>
              <w:rPr>
                <w:rFonts w:ascii="Times New Roman" w:hAnsi="Times New Roman"/>
                <w:sz w:val="18"/>
              </w:rPr>
              <w:t>30</w:t>
            </w:r>
          </w:p>
        </w:tc>
        <w:tc>
          <w:tcPr>
            <w:tcW w:type="dxa" w:w="1296"/>
          </w:tcPr>
          <w:p>
            <w:pPr>
              <w:spacing w:before="20" w:after="20" w:line="252" w:lineRule="auto"/>
              <w:jc w:val="center"/>
            </w:pPr>
            <w:r>
              <w:rPr>
                <w:rFonts w:ascii="Times New Roman" w:hAnsi="Times New Roman"/>
                <w:sz w:val="18"/>
              </w:rPr>
              <w:t>18 (60.0%)</w:t>
            </w:r>
          </w:p>
        </w:tc>
        <w:tc>
          <w:tcPr>
            <w:tcW w:type="dxa" w:w="1253"/>
          </w:tcPr>
          <w:p>
            <w:pPr>
              <w:spacing w:before="20" w:after="20" w:line="252" w:lineRule="auto"/>
              <w:jc w:val="center"/>
            </w:pPr>
            <w:r>
              <w:rPr>
                <w:rFonts w:ascii="Times New Roman" w:hAnsi="Times New Roman"/>
                <w:sz w:val="18"/>
              </w:rPr>
              <w:t>8 (26.7%)</w:t>
            </w:r>
          </w:p>
        </w:tc>
      </w:tr>
      <w:tr>
        <w:trPr>
          <w:cantSplit/>
        </w:trPr>
        <w:tc>
          <w:tcPr>
            <w:tcW w:type="dxa" w:w="2016"/>
          </w:tcPr>
          <w:p>
            <w:pPr>
              <w:spacing w:before="20" w:after="20" w:line="252" w:lineRule="auto"/>
              <w:jc w:val="left"/>
            </w:pPr>
            <w:r>
              <w:rPr>
                <w:rFonts w:ascii="Times New Roman" w:hAnsi="Times New Roman"/>
                <w:sz w:val="18"/>
              </w:rPr>
              <w:t>Public Services</w:t>
            </w:r>
          </w:p>
        </w:tc>
        <w:tc>
          <w:tcPr>
            <w:tcW w:type="dxa" w:w="1080"/>
          </w:tcPr>
          <w:p>
            <w:pPr>
              <w:spacing w:before="20" w:after="20" w:line="252" w:lineRule="auto"/>
              <w:jc w:val="center"/>
            </w:pPr>
            <w:r>
              <w:rPr>
                <w:rFonts w:ascii="Times New Roman" w:hAnsi="Times New Roman"/>
                <w:sz w:val="18"/>
              </w:rPr>
              <w:t>30</w:t>
            </w:r>
          </w:p>
        </w:tc>
        <w:tc>
          <w:tcPr>
            <w:tcW w:type="dxa" w:w="1152"/>
          </w:tcPr>
          <w:p>
            <w:pPr>
              <w:spacing w:before="20" w:after="20" w:line="252" w:lineRule="auto"/>
              <w:jc w:val="center"/>
            </w:pPr>
            <w:r>
              <w:rPr>
                <w:rFonts w:ascii="Times New Roman" w:hAnsi="Times New Roman"/>
                <w:sz w:val="18"/>
              </w:rPr>
              <w:t>90</w:t>
            </w:r>
          </w:p>
        </w:tc>
        <w:tc>
          <w:tcPr>
            <w:tcW w:type="dxa" w:w="1152"/>
          </w:tcPr>
          <w:p>
            <w:pPr>
              <w:spacing w:before="20" w:after="20" w:line="252" w:lineRule="auto"/>
              <w:jc w:val="center"/>
            </w:pPr>
            <w:r>
              <w:rPr>
                <w:rFonts w:ascii="Times New Roman" w:hAnsi="Times New Roman"/>
                <w:sz w:val="18"/>
              </w:rPr>
              <w:t>60</w:t>
            </w:r>
          </w:p>
        </w:tc>
        <w:tc>
          <w:tcPr>
            <w:tcW w:type="dxa" w:w="1080"/>
          </w:tcPr>
          <w:p>
            <w:pPr>
              <w:spacing w:before="20" w:after="20" w:line="252" w:lineRule="auto"/>
              <w:jc w:val="center"/>
            </w:pPr>
            <w:r>
              <w:rPr>
                <w:rFonts w:ascii="Times New Roman" w:hAnsi="Times New Roman"/>
                <w:sz w:val="18"/>
              </w:rPr>
              <w:t>30</w:t>
            </w:r>
          </w:p>
        </w:tc>
        <w:tc>
          <w:tcPr>
            <w:tcW w:type="dxa" w:w="1296"/>
          </w:tcPr>
          <w:p>
            <w:pPr>
              <w:spacing w:before="20" w:after="20" w:line="252" w:lineRule="auto"/>
              <w:jc w:val="center"/>
            </w:pPr>
            <w:r>
              <w:rPr>
                <w:rFonts w:ascii="Times New Roman" w:hAnsi="Times New Roman"/>
                <w:sz w:val="18"/>
              </w:rPr>
              <w:t>22 (73.3%)</w:t>
            </w:r>
          </w:p>
        </w:tc>
        <w:tc>
          <w:tcPr>
            <w:tcW w:type="dxa" w:w="1253"/>
          </w:tcPr>
          <w:p>
            <w:pPr>
              <w:spacing w:before="20" w:after="20" w:line="252" w:lineRule="auto"/>
              <w:jc w:val="center"/>
            </w:pPr>
            <w:r>
              <w:rPr>
                <w:rFonts w:ascii="Times New Roman" w:hAnsi="Times New Roman"/>
                <w:sz w:val="18"/>
              </w:rPr>
              <w:t>12 (40.0%)</w:t>
            </w:r>
          </w:p>
        </w:tc>
      </w:tr>
      <w:tr>
        <w:trPr>
          <w:cantSplit/>
        </w:trPr>
        <w:tc>
          <w:tcPr>
            <w:tcW w:type="dxa" w:w="2016"/>
          </w:tcPr>
          <w:p>
            <w:pPr>
              <w:spacing w:before="20" w:after="20" w:line="252" w:lineRule="auto"/>
              <w:jc w:val="left"/>
            </w:pPr>
            <w:r>
              <w:rPr>
                <w:rFonts w:ascii="Times New Roman" w:hAnsi="Times New Roman"/>
                <w:sz w:val="18"/>
              </w:rPr>
              <w:t>Finance</w:t>
            </w:r>
          </w:p>
        </w:tc>
        <w:tc>
          <w:tcPr>
            <w:tcW w:type="dxa" w:w="1080"/>
          </w:tcPr>
          <w:p>
            <w:pPr>
              <w:spacing w:before="20" w:after="20" w:line="252" w:lineRule="auto"/>
              <w:jc w:val="center"/>
            </w:pPr>
            <w:r>
              <w:rPr>
                <w:rFonts w:ascii="Times New Roman" w:hAnsi="Times New Roman"/>
                <w:sz w:val="18"/>
              </w:rPr>
              <w:t>30</w:t>
            </w:r>
          </w:p>
        </w:tc>
        <w:tc>
          <w:tcPr>
            <w:tcW w:type="dxa" w:w="1152"/>
          </w:tcPr>
          <w:p>
            <w:pPr>
              <w:spacing w:before="20" w:after="20" w:line="252" w:lineRule="auto"/>
              <w:jc w:val="center"/>
            </w:pPr>
            <w:r>
              <w:rPr>
                <w:rFonts w:ascii="Times New Roman" w:hAnsi="Times New Roman"/>
                <w:sz w:val="18"/>
              </w:rPr>
              <w:t>90</w:t>
            </w:r>
          </w:p>
        </w:tc>
        <w:tc>
          <w:tcPr>
            <w:tcW w:type="dxa" w:w="1152"/>
          </w:tcPr>
          <w:p>
            <w:pPr>
              <w:spacing w:before="20" w:after="20" w:line="252" w:lineRule="auto"/>
              <w:jc w:val="center"/>
            </w:pPr>
            <w:r>
              <w:rPr>
                <w:rFonts w:ascii="Times New Roman" w:hAnsi="Times New Roman"/>
                <w:sz w:val="18"/>
              </w:rPr>
              <w:t>60</w:t>
            </w:r>
          </w:p>
        </w:tc>
        <w:tc>
          <w:tcPr>
            <w:tcW w:type="dxa" w:w="1080"/>
          </w:tcPr>
          <w:p>
            <w:pPr>
              <w:spacing w:before="20" w:after="20" w:line="252" w:lineRule="auto"/>
              <w:jc w:val="center"/>
            </w:pPr>
            <w:r>
              <w:rPr>
                <w:rFonts w:ascii="Times New Roman" w:hAnsi="Times New Roman"/>
                <w:sz w:val="18"/>
              </w:rPr>
              <w:t>30</w:t>
            </w:r>
          </w:p>
        </w:tc>
        <w:tc>
          <w:tcPr>
            <w:tcW w:type="dxa" w:w="1296"/>
          </w:tcPr>
          <w:p>
            <w:pPr>
              <w:spacing w:before="20" w:after="20" w:line="252" w:lineRule="auto"/>
              <w:jc w:val="center"/>
            </w:pPr>
            <w:r>
              <w:rPr>
                <w:rFonts w:ascii="Times New Roman" w:hAnsi="Times New Roman"/>
                <w:sz w:val="18"/>
              </w:rPr>
              <w:t>22 (73.3%)</w:t>
            </w:r>
          </w:p>
        </w:tc>
        <w:tc>
          <w:tcPr>
            <w:tcW w:type="dxa" w:w="1253"/>
          </w:tcPr>
          <w:p>
            <w:pPr>
              <w:spacing w:before="20" w:after="20" w:line="252" w:lineRule="auto"/>
              <w:jc w:val="center"/>
            </w:pPr>
            <w:r>
              <w:rPr>
                <w:rFonts w:ascii="Times New Roman" w:hAnsi="Times New Roman"/>
                <w:sz w:val="18"/>
              </w:rPr>
              <w:t>14 (46.7%)</w:t>
            </w:r>
          </w:p>
        </w:tc>
      </w:tr>
      <w:tr>
        <w:trPr>
          <w:cantSplit/>
        </w:trPr>
        <w:tc>
          <w:tcPr>
            <w:tcW w:type="dxa" w:w="2016"/>
          </w:tcPr>
          <w:p>
            <w:pPr>
              <w:spacing w:before="20" w:after="20" w:line="252" w:lineRule="auto"/>
              <w:jc w:val="left"/>
            </w:pPr>
            <w:r>
              <w:rPr>
                <w:rFonts w:ascii="Times New Roman" w:hAnsi="Times New Roman"/>
                <w:sz w:val="18"/>
              </w:rPr>
              <w:t>General Knowledge</w:t>
            </w:r>
          </w:p>
        </w:tc>
        <w:tc>
          <w:tcPr>
            <w:tcW w:type="dxa" w:w="1080"/>
          </w:tcPr>
          <w:p>
            <w:pPr>
              <w:spacing w:before="20" w:after="20" w:line="252" w:lineRule="auto"/>
              <w:jc w:val="center"/>
            </w:pPr>
            <w:r>
              <w:rPr>
                <w:rFonts w:ascii="Times New Roman" w:hAnsi="Times New Roman"/>
                <w:sz w:val="18"/>
              </w:rPr>
              <w:t>30</w:t>
            </w:r>
          </w:p>
        </w:tc>
        <w:tc>
          <w:tcPr>
            <w:tcW w:type="dxa" w:w="1152"/>
          </w:tcPr>
          <w:p>
            <w:pPr>
              <w:spacing w:before="20" w:after="20" w:line="252" w:lineRule="auto"/>
              <w:jc w:val="center"/>
            </w:pPr>
            <w:r>
              <w:rPr>
                <w:rFonts w:ascii="Times New Roman" w:hAnsi="Times New Roman"/>
                <w:sz w:val="18"/>
              </w:rPr>
              <w:t>90</w:t>
            </w:r>
          </w:p>
        </w:tc>
        <w:tc>
          <w:tcPr>
            <w:tcW w:type="dxa" w:w="1152"/>
          </w:tcPr>
          <w:p>
            <w:pPr>
              <w:spacing w:before="20" w:after="20" w:line="252" w:lineRule="auto"/>
              <w:jc w:val="center"/>
            </w:pPr>
            <w:r>
              <w:rPr>
                <w:rFonts w:ascii="Times New Roman" w:hAnsi="Times New Roman"/>
                <w:sz w:val="18"/>
              </w:rPr>
              <w:t>60</w:t>
            </w:r>
          </w:p>
        </w:tc>
        <w:tc>
          <w:tcPr>
            <w:tcW w:type="dxa" w:w="1080"/>
          </w:tcPr>
          <w:p>
            <w:pPr>
              <w:spacing w:before="20" w:after="20" w:line="252" w:lineRule="auto"/>
              <w:jc w:val="center"/>
            </w:pPr>
            <w:r>
              <w:rPr>
                <w:rFonts w:ascii="Times New Roman" w:hAnsi="Times New Roman"/>
                <w:sz w:val="18"/>
              </w:rPr>
              <w:t>30</w:t>
            </w:r>
          </w:p>
        </w:tc>
        <w:tc>
          <w:tcPr>
            <w:tcW w:type="dxa" w:w="1296"/>
          </w:tcPr>
          <w:p>
            <w:pPr>
              <w:spacing w:before="20" w:after="20" w:line="252" w:lineRule="auto"/>
              <w:jc w:val="center"/>
            </w:pPr>
            <w:r>
              <w:rPr>
                <w:rFonts w:ascii="Times New Roman" w:hAnsi="Times New Roman"/>
                <w:sz w:val="18"/>
              </w:rPr>
              <w:t>16 (53.3%)</w:t>
            </w:r>
          </w:p>
        </w:tc>
        <w:tc>
          <w:tcPr>
            <w:tcW w:type="dxa" w:w="1253"/>
          </w:tcPr>
          <w:p>
            <w:pPr>
              <w:spacing w:before="20" w:after="20" w:line="252" w:lineRule="auto"/>
              <w:jc w:val="center"/>
            </w:pPr>
            <w:r>
              <w:rPr>
                <w:rFonts w:ascii="Times New Roman" w:hAnsi="Times New Roman"/>
                <w:sz w:val="18"/>
              </w:rPr>
              <w:t>4 (13.3%)</w:t>
            </w:r>
          </w:p>
        </w:tc>
      </w:tr>
      <w:tr>
        <w:trPr>
          <w:cantSplit/>
        </w:trPr>
        <w:tc>
          <w:tcPr>
            <w:tcW w:type="dxa" w:w="2016"/>
          </w:tcPr>
          <w:p>
            <w:pPr>
              <w:spacing w:before="20" w:after="20" w:line="252" w:lineRule="auto"/>
              <w:jc w:val="left"/>
            </w:pPr>
            <w:r>
              <w:rPr>
                <w:rFonts w:ascii="Times New Roman" w:hAnsi="Times New Roman"/>
                <w:sz w:val="18"/>
              </w:rPr>
              <w:t>Total / Overall</w:t>
            </w:r>
          </w:p>
        </w:tc>
        <w:tc>
          <w:tcPr>
            <w:tcW w:type="dxa" w:w="1080"/>
          </w:tcPr>
          <w:p>
            <w:pPr>
              <w:spacing w:before="20" w:after="20" w:line="252" w:lineRule="auto"/>
              <w:jc w:val="center"/>
            </w:pPr>
            <w:r>
              <w:rPr>
                <w:rFonts w:ascii="Times New Roman" w:hAnsi="Times New Roman"/>
                <w:sz w:val="18"/>
              </w:rPr>
              <w:t>150</w:t>
            </w:r>
          </w:p>
        </w:tc>
        <w:tc>
          <w:tcPr>
            <w:tcW w:type="dxa" w:w="1152"/>
          </w:tcPr>
          <w:p>
            <w:pPr>
              <w:spacing w:before="20" w:after="20" w:line="252" w:lineRule="auto"/>
              <w:jc w:val="center"/>
            </w:pPr>
            <w:r>
              <w:rPr>
                <w:rFonts w:ascii="Times New Roman" w:hAnsi="Times New Roman"/>
                <w:sz w:val="18"/>
              </w:rPr>
              <w:t>450</w:t>
            </w:r>
          </w:p>
        </w:tc>
        <w:tc>
          <w:tcPr>
            <w:tcW w:type="dxa" w:w="1152"/>
          </w:tcPr>
          <w:p>
            <w:pPr>
              <w:spacing w:before="20" w:after="20" w:line="252" w:lineRule="auto"/>
              <w:jc w:val="center"/>
            </w:pPr>
            <w:r>
              <w:rPr>
                <w:rFonts w:ascii="Times New Roman" w:hAnsi="Times New Roman"/>
                <w:sz w:val="18"/>
              </w:rPr>
              <w:t>300</w:t>
            </w:r>
          </w:p>
        </w:tc>
        <w:tc>
          <w:tcPr>
            <w:tcW w:type="dxa" w:w="1080"/>
          </w:tcPr>
          <w:p>
            <w:pPr>
              <w:spacing w:before="20" w:after="20" w:line="252" w:lineRule="auto"/>
              <w:jc w:val="center"/>
            </w:pPr>
            <w:r>
              <w:rPr>
                <w:rFonts w:ascii="Times New Roman" w:hAnsi="Times New Roman"/>
                <w:sz w:val="18"/>
              </w:rPr>
              <w:t>150</w:t>
            </w:r>
          </w:p>
        </w:tc>
        <w:tc>
          <w:tcPr>
            <w:tcW w:type="dxa" w:w="1296"/>
          </w:tcPr>
          <w:p>
            <w:pPr>
              <w:spacing w:before="20" w:after="20" w:line="252" w:lineRule="auto"/>
              <w:jc w:val="center"/>
            </w:pPr>
            <w:r>
              <w:rPr>
                <w:rFonts w:ascii="Times New Roman" w:hAnsi="Times New Roman"/>
                <w:sz w:val="18"/>
              </w:rPr>
              <w:t>102 (68.0%)</w:t>
            </w:r>
          </w:p>
        </w:tc>
        <w:tc>
          <w:tcPr>
            <w:tcW w:type="dxa" w:w="1253"/>
          </w:tcPr>
          <w:p>
            <w:pPr>
              <w:spacing w:before="20" w:after="20" w:line="252" w:lineRule="auto"/>
              <w:jc w:val="center"/>
            </w:pPr>
            <w:r>
              <w:rPr>
                <w:rFonts w:ascii="Times New Roman" w:hAnsi="Times New Roman"/>
                <w:sz w:val="18"/>
              </w:rPr>
              <w:t>60 (40.0%)</w:t>
            </w:r>
          </w:p>
        </w:tc>
      </w:tr>
    </w:tbl>
    <w:p>
      <w:pPr>
        <w:keepNext/>
        <w:spacing w:before="200" w:after="60"/>
      </w:pPr>
      <w:r>
        <w:rPr>
          <w:rFonts w:ascii="Times New Roman" w:hAnsi="Times New Roman"/>
          <w:b/>
          <w:color w:val="1E293B"/>
          <w:sz w:val="23"/>
        </w:rPr>
        <w:t>3.2 Statutory Ground Truth Anchoring and Curation Scope</w:t>
      </w:r>
    </w:p>
    <w:p>
      <w:pPr>
        <w:keepNext w:val="0"/>
        <w:spacing w:after="80" w:before="0" w:line="276" w:lineRule="auto"/>
        <w:jc w:val="both"/>
      </w:pPr>
      <w:r>
        <w:rPr>
          <w:rFonts w:ascii="Times New Roman" w:hAnsi="Times New Roman"/>
          <w:i w:val="0"/>
          <w:sz w:val="22"/>
        </w:rPr>
        <w:t>Every task in LINGUA-AUDIT is grounded in public statutory authorities recorded in the master task registry (master_task_registry_150.json):</w:t>
      </w:r>
    </w:p>
    <w:p>
      <w:pPr>
        <w:keepNext w:val="0"/>
        <w:spacing w:before="0" w:after="60" w:line="276" w:lineRule="auto"/>
        <w:ind w:left="360" w:hanging="360"/>
        <w:jc w:val="left"/>
      </w:pPr>
      <w:r>
        <w:rPr>
          <w:rFonts w:ascii="Times New Roman" w:hAnsi="Times New Roman"/>
          <w:b/>
          <w:sz w:val="22"/>
        </w:rPr>
        <w:t xml:space="preserve">• </w:t>
      </w:r>
      <w:r>
        <w:rPr>
          <w:rFonts w:ascii="Times New Roman" w:hAnsi="Times New Roman"/>
          <w:b/>
          <w:sz w:val="22"/>
        </w:rPr>
        <w:t>Primary Statutory Authorities (N=150):</w:t>
      </w:r>
      <w:r>
        <w:rPr>
          <w:rFonts w:ascii="Times New Roman" w:hAnsi="Times New Roman"/>
          <w:sz w:val="22"/>
        </w:rPr>
        <w:t xml:space="preserve"> Sourced from official guidelines, gazette notifications, ministry circulars, and departmental domains across 25 administrative bodies. Each entry records the source name, authority type, and scheme cutoff date (“2026-10-01”).</w:t>
      </w:r>
    </w:p>
    <w:p>
      <w:pPr>
        <w:keepNext w:val="0"/>
        <w:spacing w:before="0" w:after="60" w:line="276" w:lineRule="auto"/>
        <w:ind w:left="360" w:hanging="360"/>
        <w:jc w:val="left"/>
      </w:pPr>
      <w:r>
        <w:rPr>
          <w:rFonts w:ascii="Times New Roman" w:hAnsi="Times New Roman"/>
          <w:b/>
          <w:sz w:val="22"/>
        </w:rPr>
        <w:t xml:space="preserve">• </w:t>
      </w:r>
      <w:r>
        <w:rPr>
          <w:rFonts w:ascii="Times New Roman" w:hAnsi="Times New Roman"/>
          <w:b/>
          <w:sz w:val="22"/>
        </w:rPr>
        <w:t>Critical Facts (CF; N=450, exactly 3/task):</w:t>
      </w:r>
      <w:r>
        <w:rPr>
          <w:rFonts w:ascii="Times New Roman" w:hAnsi="Times New Roman"/>
          <w:sz w:val="22"/>
        </w:rPr>
        <w:t xml:space="preserve"> Mandatory statutory criteria without which a citizen cannot access the service (e.g., income ceilings, identity proofs, filing deadlines).</w:t>
      </w:r>
    </w:p>
    <w:p>
      <w:pPr>
        <w:keepNext w:val="0"/>
        <w:spacing w:before="0" w:after="60" w:line="276" w:lineRule="auto"/>
        <w:ind w:left="360" w:hanging="360"/>
        <w:jc w:val="left"/>
      </w:pPr>
      <w:r>
        <w:rPr>
          <w:rFonts w:ascii="Times New Roman" w:hAnsi="Times New Roman"/>
          <w:b/>
          <w:sz w:val="22"/>
        </w:rPr>
        <w:t xml:space="preserve">• </w:t>
      </w:r>
      <w:r>
        <w:rPr>
          <w:rFonts w:ascii="Times New Roman" w:hAnsi="Times New Roman"/>
          <w:b/>
          <w:sz w:val="22"/>
        </w:rPr>
        <w:t>Important Facts (IF; N=300, exactly 2/task):</w:t>
      </w:r>
      <w:r>
        <w:rPr>
          <w:rFonts w:ascii="Times New Roman" w:hAnsi="Times New Roman"/>
          <w:sz w:val="22"/>
        </w:rPr>
        <w:t xml:space="preserve"> Essential procedural context (e.g., processing turnaround times, digital alternatives, appellate avenues).</w:t>
      </w:r>
    </w:p>
    <w:p>
      <w:pPr>
        <w:keepNext w:val="0"/>
        <w:spacing w:before="0" w:after="60" w:line="276" w:lineRule="auto"/>
        <w:ind w:left="360" w:hanging="360"/>
        <w:jc w:val="left"/>
      </w:pPr>
      <w:r>
        <w:rPr>
          <w:rFonts w:ascii="Times New Roman" w:hAnsi="Times New Roman"/>
          <w:b/>
          <w:sz w:val="22"/>
        </w:rPr>
        <w:t xml:space="preserve">• </w:t>
      </w:r>
      <w:r>
        <w:rPr>
          <w:rFonts w:ascii="Times New Roman" w:hAnsi="Times New Roman"/>
          <w:b/>
          <w:sz w:val="22"/>
        </w:rPr>
        <w:t>Safety Constraints (N=150, exactly 1/task):</w:t>
      </w:r>
      <w:r>
        <w:rPr>
          <w:rFonts w:ascii="Times New Roman" w:hAnsi="Times New Roman"/>
          <w:sz w:val="22"/>
        </w:rPr>
        <w:t xml:space="preserve"> Explicit boundaries to protect citizens from financial exploitation (e.g., warnings that official forms are free of charge).</w:t>
      </w:r>
    </w:p>
    <w:p>
      <w:pPr>
        <w:keepNext w:val="0"/>
        <w:spacing w:after="80" w:before="0" w:line="276" w:lineRule="auto"/>
        <w:jc w:val="both"/>
      </w:pPr>
      <w:r>
        <w:rPr>
          <w:rFonts w:ascii="Times New Roman" w:hAnsi="Times New Roman"/>
          <w:b/>
          <w:sz w:val="22"/>
        </w:rPr>
        <w:t xml:space="preserve">Curation Scope Limitation: </w:t>
      </w:r>
      <w:r>
        <w:rPr>
          <w:rFonts w:ascii="Times New Roman" w:hAnsi="Times New Roman"/>
          <w:i w:val="0"/>
          <w:sz w:val="22"/>
        </w:rPr>
        <w:t>Ground truth represents internal curation by the project author based on official administrative schemes, rather than an independently certified legal gold standard. The registry records scheme names and cutoff dates, but lacks direct URLs, verbatim statutory excerpts, and clause-to-fact alignment mapping. Multi-expert legal panel certification remains future work.</w:t>
      </w:r>
    </w:p>
    <w:p>
      <w:pPr>
        <w:keepNext/>
        <w:spacing w:before="200" w:after="60"/>
      </w:pPr>
      <w:r>
        <w:rPr>
          <w:rFonts w:ascii="Times New Roman" w:hAnsi="Times New Roman"/>
          <w:b/>
          <w:color w:val="1E293B"/>
          <w:sz w:val="23"/>
        </w:rPr>
        <w:t>3.3 Underlying Information Need (UIN) Formulation</w:t>
      </w:r>
    </w:p>
    <w:p>
      <w:pPr>
        <w:keepNext w:val="0"/>
        <w:spacing w:after="80" w:before="0" w:line="276" w:lineRule="auto"/>
        <w:jc w:val="both"/>
      </w:pPr>
      <w:r>
        <w:rPr>
          <w:rFonts w:ascii="Times New Roman" w:hAnsi="Times New Roman"/>
          <w:i w:val="0"/>
          <w:sz w:val="22"/>
        </w:rPr>
        <w:t>To eliminate English-normative bias—treating English sentence structure as an artificial standard of correctness—every task is indexed by an Underlying Information Need (UIN). The UIN specifies the communicative intent, necessary factual scope, conditions, and boundary caveats in language-agnostic conceptual terms. Hindi and Hinglish responses are evaluated against the UIN rather than against translated English text.</w:t>
      </w:r>
    </w:p>
    <w:p>
      <w:pPr>
        <w:keepNext/>
        <w:spacing w:before="260" w:after="80"/>
      </w:pPr>
      <w:r>
        <w:rPr>
          <w:rFonts w:ascii="Times New Roman" w:hAnsi="Times New Roman"/>
          <w:b/>
          <w:color w:val="0F172A"/>
          <w:sz w:val="26"/>
        </w:rPr>
        <w:t>4. Language Conditions and Model Configurations</w:t>
      </w:r>
    </w:p>
    <w:p>
      <w:pPr>
        <w:keepNext/>
        <w:spacing w:before="200" w:after="60"/>
      </w:pPr>
      <w:r>
        <w:rPr>
          <w:rFonts w:ascii="Times New Roman" w:hAnsi="Times New Roman"/>
          <w:b/>
          <w:color w:val="1E293B"/>
          <w:sz w:val="23"/>
        </w:rPr>
        <w:t>4.1 Language Conditions</w:t>
      </w:r>
    </w:p>
    <w:p>
      <w:pPr>
        <w:keepNext w:val="0"/>
        <w:spacing w:after="80" w:before="0" w:line="276" w:lineRule="auto"/>
        <w:jc w:val="both"/>
      </w:pPr>
      <w:r>
        <w:rPr>
          <w:rFonts w:ascii="Times New Roman" w:hAnsi="Times New Roman"/>
          <w:i w:val="0"/>
          <w:sz w:val="22"/>
        </w:rPr>
        <w:t>Each task is operationalized across three authentic linguistic prompts:</w:t>
      </w:r>
    </w:p>
    <w:p>
      <w:pPr>
        <w:keepNext w:val="0"/>
        <w:spacing w:before="0" w:after="60" w:line="276" w:lineRule="auto"/>
        <w:ind w:left="432" w:hanging="432"/>
        <w:jc w:val="left"/>
      </w:pPr>
      <w:r>
        <w:rPr>
          <w:rFonts w:ascii="Times New Roman" w:hAnsi="Times New Roman"/>
          <w:b/>
          <w:sz w:val="22"/>
        </w:rPr>
        <w:t xml:space="preserve">1. </w:t>
      </w:r>
      <w:r>
        <w:rPr>
          <w:rFonts w:ascii="Times New Roman" w:hAnsi="Times New Roman"/>
          <w:b/>
          <w:sz w:val="22"/>
        </w:rPr>
        <w:t>English (ENGLISH):</w:t>
      </w:r>
      <w:r>
        <w:rPr>
          <w:rFonts w:ascii="Times New Roman" w:hAnsi="Times New Roman"/>
          <w:sz w:val="22"/>
        </w:rPr>
        <w:t xml:space="preserve"> Formal Indian English administrative query phrasing.</w:t>
      </w:r>
    </w:p>
    <w:p>
      <w:pPr>
        <w:keepNext w:val="0"/>
        <w:spacing w:before="0" w:after="60" w:line="276" w:lineRule="auto"/>
        <w:ind w:left="432" w:hanging="432"/>
        <w:jc w:val="left"/>
      </w:pPr>
      <w:r>
        <w:rPr>
          <w:rFonts w:ascii="Times New Roman" w:hAnsi="Times New Roman"/>
          <w:b/>
          <w:sz w:val="22"/>
        </w:rPr>
        <w:t xml:space="preserve">2. </w:t>
      </w:r>
      <w:r>
        <w:rPr>
          <w:rFonts w:ascii="Times New Roman" w:hAnsi="Times New Roman"/>
          <w:b/>
          <w:sz w:val="22"/>
        </w:rPr>
        <w:t>Hindi (HINDI):</w:t>
      </w:r>
      <w:r>
        <w:rPr>
          <w:rFonts w:ascii="Times New Roman" w:hAnsi="Times New Roman"/>
          <w:sz w:val="22"/>
        </w:rPr>
        <w:t xml:space="preserve"> Modern standard Hindi in Devanagari script, incorporating formal administrative vocabulary (yojana [scheme], patrata [eligibility], aavedan prakriya [application process]).</w:t>
      </w:r>
    </w:p>
    <w:p>
      <w:pPr>
        <w:keepNext w:val="0"/>
        <w:spacing w:before="0" w:after="60" w:line="276" w:lineRule="auto"/>
        <w:ind w:left="432" w:hanging="432"/>
        <w:jc w:val="left"/>
      </w:pPr>
      <w:r>
        <w:rPr>
          <w:rFonts w:ascii="Times New Roman" w:hAnsi="Times New Roman"/>
          <w:b/>
          <w:sz w:val="22"/>
        </w:rPr>
        <w:t xml:space="preserve">3. </w:t>
      </w:r>
      <w:r>
        <w:rPr>
          <w:rFonts w:ascii="Times New Roman" w:hAnsi="Times New Roman"/>
          <w:b/>
          <w:sz w:val="22"/>
        </w:rPr>
        <w:t>Hindi-English Code-Switching (CODE_SWITCHING):</w:t>
      </w:r>
      <w:r>
        <w:rPr>
          <w:rFonts w:ascii="Times New Roman" w:hAnsi="Times New Roman"/>
          <w:sz w:val="22"/>
        </w:rPr>
        <w:t xml:space="preserve"> Colloquial Romanized “Hinglish” reflecting authentic mobile conversational queries (e.g., “PM-JAY card banwane ke liye eligibility kya hai aur online apply kaise karein?”).</w:t>
      </w:r>
    </w:p>
    <w:p>
      <w:pPr>
        <w:keepNext/>
        <w:spacing w:before="200" w:after="60"/>
      </w:pPr>
      <w:r>
        <w:rPr>
          <w:rFonts w:ascii="Times New Roman" w:hAnsi="Times New Roman"/>
          <w:b/>
          <w:color w:val="1E293B"/>
          <w:sz w:val="23"/>
        </w:rPr>
        <w:t>4.2 Target Model Slots &amp; Software Configuration</w:t>
      </w:r>
    </w:p>
    <w:p>
      <w:pPr>
        <w:keepNext w:val="0"/>
        <w:spacing w:after="80" w:before="0" w:line="276" w:lineRule="auto"/>
        <w:jc w:val="both"/>
      </w:pPr>
      <w:r>
        <w:rPr>
          <w:rFonts w:ascii="Times New Roman" w:hAnsi="Times New Roman"/>
          <w:i w:val="0"/>
          <w:sz w:val="22"/>
        </w:rPr>
        <w:t>The execution protocol defines four target model slots: Google Slot (gemini-3.5-flash), OpenAI Slot (gpt-4o), Anthropic Slot (claude-3.5-sonnet), and Meta Slot (llama-3.1-70b). Prespecified generation parameters are temperature = 0.2, top_p = 1.0, and max_tokens = 1000.</w:t>
      </w:r>
    </w:p>
    <w:p>
      <w:pPr>
        <w:keepNext w:val="0"/>
        <w:spacing w:after="80" w:before="0" w:line="276" w:lineRule="auto"/>
        <w:jc w:val="both"/>
      </w:pPr>
      <w:r>
        <w:rPr>
          <w:rFonts w:ascii="Times New Roman" w:hAnsi="Times New Roman"/>
          <w:b/>
          <w:sz w:val="22"/>
        </w:rPr>
        <w:t xml:space="preserve">Target Slot Status: </w:t>
      </w:r>
      <w:r>
        <w:rPr>
          <w:rFonts w:ascii="Times New Roman" w:hAnsi="Times New Roman"/>
          <w:i w:val="0"/>
          <w:sz w:val="22"/>
        </w:rPr>
        <w:t>All four models represent architectural slots in the execution design. No live model endpoints were queried. The 5,400 records in the repository were synthesized in-memory to verify pipeline schema adherence and test automation.</w:t>
      </w:r>
    </w:p>
    <w:p>
      <w:pPr>
        <w:keepNext/>
        <w:spacing w:before="260" w:after="80"/>
      </w:pPr>
      <w:r>
        <w:rPr>
          <w:rFonts w:ascii="Times New Roman" w:hAnsi="Times New Roman"/>
          <w:b/>
          <w:color w:val="0F172A"/>
          <w:sz w:val="26"/>
        </w:rPr>
        <w:t>5. Data Collection and Reproducibility</w:t>
      </w:r>
    </w:p>
    <w:p>
      <w:pPr>
        <w:keepNext/>
        <w:spacing w:before="200" w:after="60"/>
      </w:pPr>
      <w:r>
        <w:rPr>
          <w:rFonts w:ascii="Times New Roman" w:hAnsi="Times New Roman"/>
          <w:b/>
          <w:color w:val="1E293B"/>
          <w:sz w:val="23"/>
        </w:rPr>
        <w:t>5.1 Pipeline Factorial Matrix Design</w:t>
      </w:r>
    </w:p>
    <w:p>
      <w:pPr>
        <w:keepNext w:val="0"/>
        <w:spacing w:after="80" w:before="0" w:line="276" w:lineRule="auto"/>
        <w:jc w:val="both"/>
      </w:pPr>
      <w:r>
        <w:rPr>
          <w:rFonts w:ascii="Times New Roman" w:hAnsi="Times New Roman"/>
          <w:i w:val="0"/>
          <w:sz w:val="22"/>
        </w:rPr>
        <w:t>The software pipeline verifies data collection and scoring over a full factorial matrix:</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7920"/>
        <w:gridCol w:w="1109"/>
      </w:tblGrid>
      <w:tr>
        <w:trPr>
          <w:cantSplit/>
        </w:trPr>
        <w:tc>
          <w:tcPr>
            <w:tcW w:type="dxa" w:w="7920"/>
          </w:tcPr>
          <w:p>
            <w:pPr>
              <w:spacing w:before="60" w:after="60"/>
              <w:jc w:val="center"/>
            </w:pPr>
            <w:r>
              <w:rPr>
                <w:rFonts w:ascii="Times New Roman" w:hAnsi="Times New Roman"/>
                <w:i/>
                <w:sz w:val="22"/>
              </w:rPr>
              <w:t>Factorial Matrix = 150 Tasks × 3 Languages × 4 Model Slots × 3 Repetitions = 5,400 Factorial Cells</w:t>
            </w:r>
          </w:p>
        </w:tc>
        <w:tc>
          <w:tcPr>
            <w:tcW w:type="dxa" w:w="1109"/>
          </w:tcPr>
          <w:p>
            <w:pPr>
              <w:spacing w:before="60" w:after="60"/>
              <w:jc w:val="right"/>
            </w:pPr>
            <w:r>
              <w:rPr>
                <w:rFonts w:ascii="Times New Roman" w:hAnsi="Times New Roman"/>
                <w:sz w:val="22"/>
              </w:rPr>
              <w:t>(1)</w:t>
            </w:r>
          </w:p>
        </w:tc>
      </w:tr>
    </w:tbl>
    <w:p>
      <w:pPr>
        <w:spacing w:before="0" w:after="60"/>
      </w:pPr>
    </w:p>
    <w:p>
      <w:pPr>
        <w:keepNext/>
        <w:spacing w:before="180" w:after="60"/>
      </w:pPr>
      <w:r>
        <w:rPr>
          <w:rFonts w:ascii="Times New Roman" w:hAnsi="Times New Roman"/>
          <w:b/>
          <w:color w:val="0F172A"/>
          <w:sz w:val="20"/>
        </w:rPr>
        <w:t>Table 2: Benchmark execution matrix and synthetic pipeline fixture verification.</w:t>
      </w:r>
    </w:p>
    <w:tbl>
      <w:tblPr>
        <w:tblW w:type="auto" w:w="0"/>
        <w:jc w:val="center"/>
        <w:tblLayout w:type="fixed"/>
        <w:tblLook w:firstColumn="1" w:firstRow="1" w:lastColumn="0" w:lastRow="0" w:noHBand="0" w:noVBand="1" w:val="04A0"/>
        <w:tblBorders>
          <w:top w:val="single" w:sz="8" w:space="0" w:color="1E293B"/>
          <w:bottom w:val="single" w:sz="8" w:space="0" w:color="1E293B"/>
          <w:insideH w:val="none"/>
          <w:left w:val="none"/>
          <w:right w:val="none"/>
          <w:insideV w:val="none"/>
        </w:tblBorders>
        <w:tblCellMar>
          <w:top w:w="50" w:type="dxa"/>
          <w:bottom w:w="50" w:type="dxa"/>
          <w:left w:w="70" w:type="dxa"/>
          <w:right w:w="70" w:type="dxa"/>
        </w:tblCellMar>
      </w:tblPr>
      <w:tblGrid>
        <w:gridCol w:w="1806"/>
        <w:gridCol w:w="1806"/>
        <w:gridCol w:w="1806"/>
        <w:gridCol w:w="1806"/>
        <w:gridCol w:w="1806"/>
      </w:tblGrid>
      <w:tr>
        <w:trPr>
          <w:cantSplit/>
          <w:tblHeader/>
        </w:trPr>
        <w:tc>
          <w:tcPr>
            <w:tcW w:type="dxa" w:w="1512"/>
            <w:shd w:fill="F1F5F9"/>
            <w:tcBorders>
              <w:bottom w:val="single" w:sz="6" w:color="334155"/>
            </w:tcBorders>
          </w:tcPr>
          <w:p>
            <w:pPr>
              <w:spacing w:before="20" w:after="20" w:line="252" w:lineRule="auto"/>
              <w:jc w:val="left"/>
            </w:pPr>
            <w:r>
              <w:rPr>
                <w:rFonts w:ascii="Times New Roman" w:hAnsi="Times New Roman"/>
                <w:b/>
                <w:color w:val="0F172A"/>
                <w:sz w:val="18"/>
              </w:rPr>
              <w:t>Dimension</w:t>
            </w:r>
          </w:p>
        </w:tc>
        <w:tc>
          <w:tcPr>
            <w:tcW w:type="dxa" w:w="2952"/>
            <w:shd w:fill="F1F5F9"/>
            <w:tcBorders>
              <w:bottom w:val="single" w:sz="6" w:color="334155"/>
            </w:tcBorders>
          </w:tcPr>
          <w:p>
            <w:pPr>
              <w:spacing w:before="20" w:after="20" w:line="252" w:lineRule="auto"/>
              <w:jc w:val="left"/>
            </w:pPr>
            <w:r>
              <w:rPr>
                <w:rFonts w:ascii="Times New Roman" w:hAnsi="Times New Roman"/>
                <w:b/>
                <w:color w:val="0F172A"/>
                <w:sz w:val="18"/>
              </w:rPr>
              <w:t>Specification</w:t>
            </w:r>
          </w:p>
        </w:tc>
        <w:tc>
          <w:tcPr>
            <w:tcW w:type="dxa" w:w="1368"/>
            <w:shd w:fill="F1F5F9"/>
            <w:tcBorders>
              <w:bottom w:val="single" w:sz="6" w:color="334155"/>
            </w:tcBorders>
          </w:tcPr>
          <w:p>
            <w:pPr>
              <w:spacing w:before="20" w:after="20" w:line="252" w:lineRule="auto"/>
              <w:jc w:val="center"/>
            </w:pPr>
            <w:r>
              <w:rPr>
                <w:rFonts w:ascii="Times New Roman" w:hAnsi="Times New Roman"/>
                <w:b/>
                <w:color w:val="0F172A"/>
                <w:sz w:val="18"/>
              </w:rPr>
              <w:t>Levels</w:t>
            </w:r>
          </w:p>
        </w:tc>
        <w:tc>
          <w:tcPr>
            <w:tcW w:type="dxa" w:w="1584"/>
            <w:shd w:fill="F1F5F9"/>
            <w:tcBorders>
              <w:bottom w:val="single" w:sz="6" w:color="334155"/>
            </w:tcBorders>
          </w:tcPr>
          <w:p>
            <w:pPr>
              <w:spacing w:before="20" w:after="20" w:line="252" w:lineRule="auto"/>
              <w:jc w:val="center"/>
            </w:pPr>
            <w:r>
              <w:rPr>
                <w:rFonts w:ascii="Times New Roman" w:hAnsi="Times New Roman"/>
                <w:b/>
                <w:color w:val="0F172A"/>
                <w:sz w:val="18"/>
              </w:rPr>
              <w:t>Observed Fixtures</w:t>
            </w:r>
          </w:p>
        </w:tc>
        <w:tc>
          <w:tcPr>
            <w:tcW w:type="dxa" w:w="1613"/>
            <w:shd w:fill="F1F5F9"/>
            <w:tcBorders>
              <w:bottom w:val="single" w:sz="6" w:color="334155"/>
            </w:tcBorders>
          </w:tcPr>
          <w:p>
            <w:pPr>
              <w:spacing w:before="20" w:after="20" w:line="252" w:lineRule="auto"/>
              <w:jc w:val="center"/>
            </w:pPr>
            <w:r>
              <w:rPr>
                <w:rFonts w:ascii="Times New Roman" w:hAnsi="Times New Roman"/>
                <w:b/>
                <w:color w:val="0F172A"/>
                <w:sz w:val="18"/>
              </w:rPr>
              <w:t>Completeness</w:t>
            </w:r>
          </w:p>
        </w:tc>
      </w:tr>
      <w:tr>
        <w:trPr>
          <w:cantSplit/>
        </w:trPr>
        <w:tc>
          <w:tcPr>
            <w:tcW w:type="dxa" w:w="1512"/>
          </w:tcPr>
          <w:p>
            <w:pPr>
              <w:spacing w:before="20" w:after="20" w:line="252" w:lineRule="auto"/>
              <w:jc w:val="left"/>
            </w:pPr>
            <w:r>
              <w:rPr>
                <w:rFonts w:ascii="Times New Roman" w:hAnsi="Times New Roman"/>
                <w:sz w:val="18"/>
              </w:rPr>
              <w:t>Tasks</w:t>
            </w:r>
          </w:p>
        </w:tc>
        <w:tc>
          <w:tcPr>
            <w:tcW w:type="dxa" w:w="2952"/>
          </w:tcPr>
          <w:p>
            <w:pPr>
              <w:spacing w:before="20" w:after="20" w:line="252" w:lineRule="auto"/>
              <w:jc w:val="left"/>
            </w:pPr>
            <w:r>
              <w:rPr>
                <w:rFonts w:ascii="Times New Roman" w:hAnsi="Times New Roman"/>
                <w:sz w:val="18"/>
              </w:rPr>
              <w:t>Administrative &amp; civic interactions</w:t>
            </w:r>
          </w:p>
        </w:tc>
        <w:tc>
          <w:tcPr>
            <w:tcW w:type="dxa" w:w="1368"/>
          </w:tcPr>
          <w:p>
            <w:pPr>
              <w:spacing w:before="20" w:after="20" w:line="252" w:lineRule="auto"/>
              <w:jc w:val="center"/>
            </w:pPr>
            <w:r>
              <w:rPr>
                <w:rFonts w:ascii="Times New Roman" w:hAnsi="Times New Roman"/>
                <w:sz w:val="18"/>
              </w:rPr>
              <w:t>150 tasks</w:t>
            </w:r>
          </w:p>
        </w:tc>
        <w:tc>
          <w:tcPr>
            <w:tcW w:type="dxa" w:w="1584"/>
          </w:tcPr>
          <w:p>
            <w:pPr>
              <w:spacing w:before="20" w:after="20" w:line="252" w:lineRule="auto"/>
              <w:jc w:val="center"/>
            </w:pPr>
            <w:r>
              <w:rPr>
                <w:rFonts w:ascii="Times New Roman" w:hAnsi="Times New Roman"/>
                <w:sz w:val="18"/>
              </w:rPr>
              <w:t>150 tasks</w:t>
            </w:r>
          </w:p>
        </w:tc>
        <w:tc>
          <w:tcPr>
            <w:tcW w:type="dxa" w:w="1613"/>
          </w:tcPr>
          <w:p>
            <w:pPr>
              <w:spacing w:before="20" w:after="20" w:line="252" w:lineRule="auto"/>
              <w:jc w:val="center"/>
            </w:pPr>
            <w:r>
              <w:rPr>
                <w:rFonts w:ascii="Times New Roman" w:hAnsi="Times New Roman"/>
                <w:sz w:val="18"/>
              </w:rPr>
              <w:t>100.0%</w:t>
            </w:r>
          </w:p>
        </w:tc>
      </w:tr>
      <w:tr>
        <w:trPr>
          <w:cantSplit/>
        </w:trPr>
        <w:tc>
          <w:tcPr>
            <w:tcW w:type="dxa" w:w="1512"/>
          </w:tcPr>
          <w:p>
            <w:pPr>
              <w:spacing w:before="20" w:after="20" w:line="252" w:lineRule="auto"/>
              <w:jc w:val="left"/>
            </w:pPr>
            <w:r>
              <w:rPr>
                <w:rFonts w:ascii="Times New Roman" w:hAnsi="Times New Roman"/>
                <w:sz w:val="18"/>
              </w:rPr>
              <w:t>Domains</w:t>
            </w:r>
          </w:p>
        </w:tc>
        <w:tc>
          <w:tcPr>
            <w:tcW w:type="dxa" w:w="2952"/>
          </w:tcPr>
          <w:p>
            <w:pPr>
              <w:spacing w:before="20" w:after="20" w:line="252" w:lineRule="auto"/>
              <w:jc w:val="left"/>
            </w:pPr>
            <w:r>
              <w:rPr>
                <w:rFonts w:ascii="Times New Roman" w:hAnsi="Times New Roman"/>
                <w:sz w:val="18"/>
              </w:rPr>
              <w:t>Healthcare, Education, Public Services, Finance, GK</w:t>
            </w:r>
          </w:p>
        </w:tc>
        <w:tc>
          <w:tcPr>
            <w:tcW w:type="dxa" w:w="1368"/>
          </w:tcPr>
          <w:p>
            <w:pPr>
              <w:spacing w:before="20" w:after="20" w:line="252" w:lineRule="auto"/>
              <w:jc w:val="center"/>
            </w:pPr>
            <w:r>
              <w:rPr>
                <w:rFonts w:ascii="Times New Roman" w:hAnsi="Times New Roman"/>
                <w:sz w:val="18"/>
              </w:rPr>
              <w:t>5 domains</w:t>
            </w:r>
          </w:p>
        </w:tc>
        <w:tc>
          <w:tcPr>
            <w:tcW w:type="dxa" w:w="1584"/>
          </w:tcPr>
          <w:p>
            <w:pPr>
              <w:spacing w:before="20" w:after="20" w:line="252" w:lineRule="auto"/>
              <w:jc w:val="center"/>
            </w:pPr>
            <w:r>
              <w:rPr>
                <w:rFonts w:ascii="Times New Roman" w:hAnsi="Times New Roman"/>
                <w:sz w:val="18"/>
              </w:rPr>
              <w:t>1,080 / domain</w:t>
            </w:r>
          </w:p>
        </w:tc>
        <w:tc>
          <w:tcPr>
            <w:tcW w:type="dxa" w:w="1613"/>
          </w:tcPr>
          <w:p>
            <w:pPr>
              <w:spacing w:before="20" w:after="20" w:line="252" w:lineRule="auto"/>
              <w:jc w:val="center"/>
            </w:pPr>
            <w:r>
              <w:rPr>
                <w:rFonts w:ascii="Times New Roman" w:hAnsi="Times New Roman"/>
                <w:sz w:val="18"/>
              </w:rPr>
              <w:t>100.0%</w:t>
            </w:r>
          </w:p>
        </w:tc>
      </w:tr>
      <w:tr>
        <w:trPr>
          <w:cantSplit/>
        </w:trPr>
        <w:tc>
          <w:tcPr>
            <w:tcW w:type="dxa" w:w="1512"/>
          </w:tcPr>
          <w:p>
            <w:pPr>
              <w:spacing w:before="20" w:after="20" w:line="252" w:lineRule="auto"/>
              <w:jc w:val="left"/>
            </w:pPr>
            <w:r>
              <w:rPr>
                <w:rFonts w:ascii="Times New Roman" w:hAnsi="Times New Roman"/>
                <w:sz w:val="18"/>
              </w:rPr>
              <w:t>Languages</w:t>
            </w:r>
          </w:p>
        </w:tc>
        <w:tc>
          <w:tcPr>
            <w:tcW w:type="dxa" w:w="2952"/>
          </w:tcPr>
          <w:p>
            <w:pPr>
              <w:spacing w:before="20" w:after="20" w:line="252" w:lineRule="auto"/>
              <w:jc w:val="left"/>
            </w:pPr>
            <w:r>
              <w:rPr>
                <w:rFonts w:ascii="Times New Roman" w:hAnsi="Times New Roman"/>
                <w:sz w:val="18"/>
              </w:rPr>
              <w:t>English, Hindi (Devanagari), Hinglish (Roman)</w:t>
            </w:r>
          </w:p>
        </w:tc>
        <w:tc>
          <w:tcPr>
            <w:tcW w:type="dxa" w:w="1368"/>
          </w:tcPr>
          <w:p>
            <w:pPr>
              <w:spacing w:before="20" w:after="20" w:line="252" w:lineRule="auto"/>
              <w:jc w:val="center"/>
            </w:pPr>
            <w:r>
              <w:rPr>
                <w:rFonts w:ascii="Times New Roman" w:hAnsi="Times New Roman"/>
                <w:sz w:val="18"/>
              </w:rPr>
              <w:t>3 conditions</w:t>
            </w:r>
          </w:p>
        </w:tc>
        <w:tc>
          <w:tcPr>
            <w:tcW w:type="dxa" w:w="1584"/>
          </w:tcPr>
          <w:p>
            <w:pPr>
              <w:spacing w:before="20" w:after="20" w:line="252" w:lineRule="auto"/>
              <w:jc w:val="center"/>
            </w:pPr>
            <w:r>
              <w:rPr>
                <w:rFonts w:ascii="Times New Roman" w:hAnsi="Times New Roman"/>
                <w:sz w:val="18"/>
              </w:rPr>
              <w:t>1,800 / condition</w:t>
            </w:r>
          </w:p>
        </w:tc>
        <w:tc>
          <w:tcPr>
            <w:tcW w:type="dxa" w:w="1613"/>
          </w:tcPr>
          <w:p>
            <w:pPr>
              <w:spacing w:before="20" w:after="20" w:line="252" w:lineRule="auto"/>
              <w:jc w:val="center"/>
            </w:pPr>
            <w:r>
              <w:rPr>
                <w:rFonts w:ascii="Times New Roman" w:hAnsi="Times New Roman"/>
                <w:sz w:val="18"/>
              </w:rPr>
              <w:t>100.0%</w:t>
            </w:r>
          </w:p>
        </w:tc>
      </w:tr>
      <w:tr>
        <w:trPr>
          <w:cantSplit/>
        </w:trPr>
        <w:tc>
          <w:tcPr>
            <w:tcW w:type="dxa" w:w="1512"/>
          </w:tcPr>
          <w:p>
            <w:pPr>
              <w:spacing w:before="20" w:after="20" w:line="252" w:lineRule="auto"/>
              <w:jc w:val="left"/>
            </w:pPr>
            <w:r>
              <w:rPr>
                <w:rFonts w:ascii="Times New Roman" w:hAnsi="Times New Roman"/>
                <w:sz w:val="18"/>
              </w:rPr>
              <w:t>Model Slots</w:t>
            </w:r>
          </w:p>
        </w:tc>
        <w:tc>
          <w:tcPr>
            <w:tcW w:type="dxa" w:w="2952"/>
          </w:tcPr>
          <w:p>
            <w:pPr>
              <w:spacing w:before="20" w:after="20" w:line="252" w:lineRule="auto"/>
              <w:jc w:val="left"/>
            </w:pPr>
            <w:r>
              <w:rPr>
                <w:rFonts w:ascii="Times New Roman" w:hAnsi="Times New Roman"/>
                <w:sz w:val="18"/>
              </w:rPr>
              <w:t>Gemini 3.5 Flash, GPT-4o, Claude 3.5 Sonnet, Llama 3.1</w:t>
            </w:r>
          </w:p>
        </w:tc>
        <w:tc>
          <w:tcPr>
            <w:tcW w:type="dxa" w:w="1368"/>
          </w:tcPr>
          <w:p>
            <w:pPr>
              <w:spacing w:before="20" w:after="20" w:line="252" w:lineRule="auto"/>
              <w:jc w:val="center"/>
            </w:pPr>
            <w:r>
              <w:rPr>
                <w:rFonts w:ascii="Times New Roman" w:hAnsi="Times New Roman"/>
                <w:sz w:val="18"/>
              </w:rPr>
              <w:t>4 slots</w:t>
            </w:r>
          </w:p>
        </w:tc>
        <w:tc>
          <w:tcPr>
            <w:tcW w:type="dxa" w:w="1584"/>
          </w:tcPr>
          <w:p>
            <w:pPr>
              <w:spacing w:before="20" w:after="20" w:line="252" w:lineRule="auto"/>
              <w:jc w:val="center"/>
            </w:pPr>
            <w:r>
              <w:rPr>
                <w:rFonts w:ascii="Times New Roman" w:hAnsi="Times New Roman"/>
                <w:sz w:val="18"/>
              </w:rPr>
              <w:t>1,350 / slot</w:t>
            </w:r>
          </w:p>
        </w:tc>
        <w:tc>
          <w:tcPr>
            <w:tcW w:type="dxa" w:w="1613"/>
          </w:tcPr>
          <w:p>
            <w:pPr>
              <w:spacing w:before="20" w:after="20" w:line="252" w:lineRule="auto"/>
              <w:jc w:val="center"/>
            </w:pPr>
            <w:r>
              <w:rPr>
                <w:rFonts w:ascii="Times New Roman" w:hAnsi="Times New Roman"/>
                <w:sz w:val="18"/>
              </w:rPr>
              <w:t>100.0%</w:t>
            </w:r>
          </w:p>
        </w:tc>
      </w:tr>
      <w:tr>
        <w:trPr>
          <w:cantSplit/>
        </w:trPr>
        <w:tc>
          <w:tcPr>
            <w:tcW w:type="dxa" w:w="1512"/>
          </w:tcPr>
          <w:p>
            <w:pPr>
              <w:spacing w:before="20" w:after="20" w:line="252" w:lineRule="auto"/>
              <w:jc w:val="left"/>
            </w:pPr>
            <w:r>
              <w:rPr>
                <w:rFonts w:ascii="Times New Roman" w:hAnsi="Times New Roman"/>
                <w:sz w:val="18"/>
              </w:rPr>
              <w:t>Repetitions</w:t>
            </w:r>
          </w:p>
        </w:tc>
        <w:tc>
          <w:tcPr>
            <w:tcW w:type="dxa" w:w="2952"/>
          </w:tcPr>
          <w:p>
            <w:pPr>
              <w:spacing w:before="20" w:after="20" w:line="252" w:lineRule="auto"/>
              <w:jc w:val="left"/>
            </w:pPr>
            <w:r>
              <w:rPr>
                <w:rFonts w:ascii="Times New Roman" w:hAnsi="Times New Roman"/>
                <w:sz w:val="18"/>
              </w:rPr>
              <w:t>Pipeline repetition slots (r = 1, 2, 3)</w:t>
            </w:r>
          </w:p>
        </w:tc>
        <w:tc>
          <w:tcPr>
            <w:tcW w:type="dxa" w:w="1368"/>
          </w:tcPr>
          <w:p>
            <w:pPr>
              <w:spacing w:before="20" w:after="20" w:line="252" w:lineRule="auto"/>
              <w:jc w:val="center"/>
            </w:pPr>
            <w:r>
              <w:rPr>
                <w:rFonts w:ascii="Times New Roman" w:hAnsi="Times New Roman"/>
                <w:sz w:val="18"/>
              </w:rPr>
              <w:t>3 repetitions</w:t>
            </w:r>
          </w:p>
        </w:tc>
        <w:tc>
          <w:tcPr>
            <w:tcW w:type="dxa" w:w="1584"/>
          </w:tcPr>
          <w:p>
            <w:pPr>
              <w:spacing w:before="20" w:after="20" w:line="252" w:lineRule="auto"/>
              <w:jc w:val="center"/>
            </w:pPr>
            <w:r>
              <w:rPr>
                <w:rFonts w:ascii="Times New Roman" w:hAnsi="Times New Roman"/>
                <w:sz w:val="18"/>
              </w:rPr>
              <w:t>1,800 / rep</w:t>
            </w:r>
          </w:p>
        </w:tc>
        <w:tc>
          <w:tcPr>
            <w:tcW w:type="dxa" w:w="1613"/>
          </w:tcPr>
          <w:p>
            <w:pPr>
              <w:spacing w:before="20" w:after="20" w:line="252" w:lineRule="auto"/>
              <w:jc w:val="center"/>
            </w:pPr>
            <w:r>
              <w:rPr>
                <w:rFonts w:ascii="Times New Roman" w:hAnsi="Times New Roman"/>
                <w:sz w:val="18"/>
              </w:rPr>
              <w:t>100.0%</w:t>
            </w:r>
          </w:p>
        </w:tc>
      </w:tr>
      <w:tr>
        <w:trPr>
          <w:cantSplit/>
        </w:trPr>
        <w:tc>
          <w:tcPr>
            <w:tcW w:type="dxa" w:w="1512"/>
          </w:tcPr>
          <w:p>
            <w:pPr>
              <w:spacing w:before="20" w:after="20" w:line="252" w:lineRule="auto"/>
              <w:jc w:val="left"/>
            </w:pPr>
            <w:r>
              <w:rPr>
                <w:rFonts w:ascii="Times New Roman" w:hAnsi="Times New Roman"/>
                <w:sz w:val="18"/>
              </w:rPr>
              <w:t>Total Matrix</w:t>
            </w:r>
          </w:p>
        </w:tc>
        <w:tc>
          <w:tcPr>
            <w:tcW w:type="dxa" w:w="2952"/>
          </w:tcPr>
          <w:p>
            <w:pPr>
              <w:spacing w:before="20" w:after="20" w:line="252" w:lineRule="auto"/>
              <w:jc w:val="left"/>
            </w:pPr>
            <w:r>
              <w:rPr>
                <w:rFonts w:ascii="Times New Roman" w:hAnsi="Times New Roman"/>
                <w:sz w:val="18"/>
              </w:rPr>
              <w:t>150 × 3 × 4 × 3 full factorial design</w:t>
            </w:r>
          </w:p>
        </w:tc>
        <w:tc>
          <w:tcPr>
            <w:tcW w:type="dxa" w:w="1368"/>
          </w:tcPr>
          <w:p>
            <w:pPr>
              <w:spacing w:before="20" w:after="20" w:line="252" w:lineRule="auto"/>
              <w:jc w:val="center"/>
            </w:pPr>
            <w:r>
              <w:rPr>
                <w:rFonts w:ascii="Times New Roman" w:hAnsi="Times New Roman"/>
                <w:sz w:val="18"/>
              </w:rPr>
              <w:t>5,400 cells</w:t>
            </w:r>
          </w:p>
        </w:tc>
        <w:tc>
          <w:tcPr>
            <w:tcW w:type="dxa" w:w="1584"/>
          </w:tcPr>
          <w:p>
            <w:pPr>
              <w:spacing w:before="20" w:after="20" w:line="252" w:lineRule="auto"/>
              <w:jc w:val="center"/>
            </w:pPr>
            <w:r>
              <w:rPr>
                <w:rFonts w:ascii="Times New Roman" w:hAnsi="Times New Roman"/>
                <w:sz w:val="18"/>
              </w:rPr>
              <w:t>5,400 fixtures</w:t>
            </w:r>
          </w:p>
        </w:tc>
        <w:tc>
          <w:tcPr>
            <w:tcW w:type="dxa" w:w="1613"/>
          </w:tcPr>
          <w:p>
            <w:pPr>
              <w:spacing w:before="20" w:after="20" w:line="252" w:lineRule="auto"/>
              <w:jc w:val="center"/>
            </w:pPr>
            <w:r>
              <w:rPr>
                <w:rFonts w:ascii="Times New Roman" w:hAnsi="Times New Roman"/>
                <w:sz w:val="18"/>
              </w:rPr>
              <w:t>SHA-256 Verified</w:t>
            </w:r>
          </w:p>
        </w:tc>
      </w:tr>
    </w:tbl>
    <w:p>
      <w:pPr>
        <w:keepNext/>
        <w:spacing w:before="200" w:after="60"/>
      </w:pPr>
      <w:r>
        <w:rPr>
          <w:rFonts w:ascii="Times New Roman" w:hAnsi="Times New Roman"/>
          <w:b/>
          <w:color w:val="1E293B"/>
          <w:sz w:val="23"/>
        </w:rPr>
        <w:t>5.2 Cryptographic Verification and Software Fixtures</w:t>
      </w:r>
    </w:p>
    <w:p>
      <w:pPr>
        <w:keepNext w:val="0"/>
        <w:spacing w:after="80" w:before="0" w:line="276" w:lineRule="auto"/>
        <w:jc w:val="both"/>
      </w:pPr>
      <w:r>
        <w:rPr>
          <w:rFonts w:ascii="Times New Roman" w:hAnsi="Times New Roman"/>
          <w:i w:val="0"/>
          <w:sz w:val="22"/>
        </w:rPr>
        <w:t>The dataset fixture file (stage12_4_full_evaluation_responses.json, 10,418,007 bytes) was cryptographically audited:</w:t>
      </w:r>
    </w:p>
    <w:p>
      <w:pPr>
        <w:keepNext w:val="0"/>
        <w:spacing w:before="0" w:after="60" w:line="276" w:lineRule="auto"/>
        <w:ind w:left="360" w:hanging="360"/>
        <w:jc w:val="left"/>
      </w:pPr>
      <w:r>
        <w:rPr>
          <w:rFonts w:ascii="Times New Roman" w:hAnsi="Times New Roman"/>
          <w:b/>
          <w:sz w:val="22"/>
        </w:rPr>
        <w:t xml:space="preserve">• </w:t>
      </w:r>
      <w:r>
        <w:rPr>
          <w:rFonts w:ascii="Times New Roman" w:hAnsi="Times New Roman"/>
          <w:b/>
          <w:sz w:val="22"/>
        </w:rPr>
        <w:t>Raw File Bytes SHA-256:</w:t>
      </w:r>
      <w:r>
        <w:rPr>
          <w:rFonts w:ascii="Times New Roman" w:hAnsi="Times New Roman"/>
          <w:sz w:val="22"/>
        </w:rPr>
        <w:t xml:space="preserve"> 095b8caa9497b4d8cf804b29baad23b4d3de813bda9f865b7a1da3ef658ca5f3</w:t>
      </w:r>
    </w:p>
    <w:p>
      <w:pPr>
        <w:keepNext w:val="0"/>
        <w:spacing w:before="0" w:after="60" w:line="276" w:lineRule="auto"/>
        <w:ind w:left="360" w:hanging="360"/>
        <w:jc w:val="left"/>
      </w:pPr>
      <w:r>
        <w:rPr>
          <w:rFonts w:ascii="Times New Roman" w:hAnsi="Times New Roman"/>
          <w:b/>
          <w:sz w:val="22"/>
        </w:rPr>
        <w:t xml:space="preserve">• </w:t>
      </w:r>
      <w:r>
        <w:rPr>
          <w:rFonts w:ascii="Times New Roman" w:hAnsi="Times New Roman"/>
          <w:b/>
          <w:sz w:val="22"/>
        </w:rPr>
        <w:t>Canonical Sorted JSON SHA-256:</w:t>
      </w:r>
      <w:r>
        <w:rPr>
          <w:rFonts w:ascii="Times New Roman" w:hAnsi="Times New Roman"/>
          <w:sz w:val="22"/>
        </w:rPr>
        <w:t xml:space="preserve"> 296bb1650f06cc7934f16e90ef662f9c9b0207971344b0935ee02704b8bf4248</w:t>
      </w:r>
    </w:p>
    <w:p>
      <w:pPr>
        <w:keepNext w:val="0"/>
        <w:spacing w:after="80" w:before="0" w:line="276" w:lineRule="auto"/>
        <w:jc w:val="both"/>
      </w:pPr>
      <w:r>
        <w:rPr>
          <w:rFonts w:ascii="Times New Roman" w:hAnsi="Times New Roman"/>
          <w:i w:val="0"/>
          <w:sz w:val="22"/>
        </w:rPr>
        <w:t>Coverage is 100.0% (5,400/5,400 unique cells; 0 missing, 0 duplicate, 0 dry-run records).</w:t>
      </w:r>
    </w:p>
    <w:p>
      <w:pPr>
        <w:keepNext w:val="0"/>
        <w:spacing w:after="80" w:before="0" w:line="276" w:lineRule="auto"/>
        <w:jc w:val="both"/>
      </w:pPr>
      <w:r>
        <w:rPr>
          <w:rFonts w:ascii="Times New Roman" w:hAnsi="Times New Roman"/>
          <w:b/>
          <w:sz w:val="22"/>
        </w:rPr>
        <w:t xml:space="preserve">Baseline Fixture Characteristics: </w:t>
      </w:r>
      <w:r>
        <w:rPr>
          <w:rFonts w:ascii="Times New Roman" w:hAnsi="Times New Roman"/>
          <w:i w:val="0"/>
          <w:sz w:val="22"/>
        </w:rPr>
        <w:t>Records were generated programmatically in 0.150 seconds by assembling task metadata, Critical Facts, and linguistic scaffolding. Recorded latency is 0 ms across all 5,400 records, and within-cell repetition variance is exactly 0.0 across all 1,800 cells. These fixtures verify that the pipeline correctly parses, validates, and serializes the complete factorial matrix.</w:t>
      </w:r>
    </w:p>
    <w:p>
      <w:pPr>
        <w:keepNext/>
        <w:spacing w:before="260" w:after="80"/>
      </w:pPr>
      <w:r>
        <w:rPr>
          <w:rFonts w:ascii="Times New Roman" w:hAnsi="Times New Roman"/>
          <w:b/>
          <w:color w:val="0F172A"/>
          <w:sz w:val="26"/>
        </w:rPr>
        <w:t>6. Metric Definitions and Scoring Protocol</w:t>
      </w:r>
    </w:p>
    <w:p>
      <w:pPr>
        <w:keepNext w:val="0"/>
        <w:spacing w:after="80" w:before="0" w:line="276" w:lineRule="auto"/>
        <w:jc w:val="both"/>
      </w:pPr>
      <w:r>
        <w:rPr>
          <w:rFonts w:ascii="Times New Roman" w:hAnsi="Times New Roman"/>
          <w:i w:val="0"/>
          <w:sz w:val="22"/>
        </w:rPr>
        <w:t>LINGUA-AUDIT operationalizes 13 response-quality metrics categorized across five measurement dimensions (Table 3).</w:t>
      </w:r>
    </w:p>
    <w:p>
      <w:pPr>
        <w:keepNext/>
        <w:spacing w:before="180" w:after="60"/>
      </w:pPr>
      <w:r>
        <w:rPr>
          <w:rFonts w:ascii="Times New Roman" w:hAnsi="Times New Roman"/>
          <w:b/>
          <w:color w:val="0F172A"/>
          <w:sz w:val="20"/>
        </w:rPr>
        <w:t>Table 3: The 13 LINGUA-AUDIT response-quality metrics across five measurement dimensions.</w:t>
      </w:r>
    </w:p>
    <w:tbl>
      <w:tblPr>
        <w:tblW w:type="auto" w:w="0"/>
        <w:jc w:val="center"/>
        <w:tblLayout w:type="fixed"/>
        <w:tblLook w:firstColumn="1" w:firstRow="1" w:lastColumn="0" w:lastRow="0" w:noHBand="0" w:noVBand="1" w:val="04A0"/>
        <w:tblBorders>
          <w:top w:val="single" w:sz="8" w:space="0" w:color="1E293B"/>
          <w:bottom w:val="single" w:sz="8" w:space="0" w:color="1E293B"/>
          <w:insideH w:val="none"/>
          <w:left w:val="none"/>
          <w:right w:val="none"/>
          <w:insideV w:val="none"/>
        </w:tblBorders>
        <w:tblCellMar>
          <w:top w:w="50" w:type="dxa"/>
          <w:bottom w:w="50" w:type="dxa"/>
          <w:left w:w="70" w:type="dxa"/>
          <w:right w:w="70" w:type="dxa"/>
        </w:tblCellMar>
      </w:tblPr>
      <w:tblGrid>
        <w:gridCol w:w="3010"/>
        <w:gridCol w:w="3010"/>
        <w:gridCol w:w="3010"/>
      </w:tblGrid>
      <w:tr>
        <w:trPr>
          <w:cantSplit/>
          <w:tblHeader/>
        </w:trPr>
        <w:tc>
          <w:tcPr>
            <w:tcW w:type="dxa" w:w="2592"/>
            <w:shd w:fill="F1F5F9"/>
            <w:tcBorders>
              <w:bottom w:val="single" w:sz="6" w:color="334155"/>
            </w:tcBorders>
          </w:tcPr>
          <w:p>
            <w:pPr>
              <w:spacing w:before="20" w:after="20" w:line="252" w:lineRule="auto"/>
              <w:jc w:val="left"/>
            </w:pPr>
            <w:r>
              <w:rPr>
                <w:rFonts w:ascii="Times New Roman" w:hAnsi="Times New Roman"/>
                <w:b/>
                <w:color w:val="0F172A"/>
                <w:sz w:val="18"/>
              </w:rPr>
              <w:t>Dimension</w:t>
            </w:r>
          </w:p>
        </w:tc>
        <w:tc>
          <w:tcPr>
            <w:tcW w:type="dxa" w:w="3168"/>
            <w:shd w:fill="F1F5F9"/>
            <w:tcBorders>
              <w:bottom w:val="single" w:sz="6" w:color="334155"/>
            </w:tcBorders>
          </w:tcPr>
          <w:p>
            <w:pPr>
              <w:spacing w:before="20" w:after="20" w:line="252" w:lineRule="auto"/>
              <w:jc w:val="left"/>
            </w:pPr>
            <w:r>
              <w:rPr>
                <w:rFonts w:ascii="Times New Roman" w:hAnsi="Times New Roman"/>
                <w:b/>
                <w:color w:val="0F172A"/>
                <w:sz w:val="18"/>
              </w:rPr>
              <w:t>Metric Identifier</w:t>
            </w:r>
          </w:p>
        </w:tc>
        <w:tc>
          <w:tcPr>
            <w:tcW w:type="dxa" w:w="3269"/>
            <w:shd w:fill="F1F5F9"/>
            <w:tcBorders>
              <w:bottom w:val="single" w:sz="6" w:color="334155"/>
            </w:tcBorders>
          </w:tcPr>
          <w:p>
            <w:pPr>
              <w:spacing w:before="20" w:after="20" w:line="252" w:lineRule="auto"/>
              <w:jc w:val="left"/>
            </w:pPr>
            <w:r>
              <w:rPr>
                <w:rFonts w:ascii="Times New Roman" w:hAnsi="Times New Roman"/>
                <w:b/>
                <w:color w:val="0F172A"/>
                <w:sz w:val="18"/>
              </w:rPr>
              <w:t>Operationalized Definition</w:t>
            </w:r>
          </w:p>
        </w:tc>
      </w:tr>
      <w:tr>
        <w:trPr>
          <w:cantSplit/>
        </w:trPr>
        <w:tc>
          <w:tcPr>
            <w:tcW w:type="dxa" w:w="2592"/>
          </w:tcPr>
          <w:p>
            <w:pPr>
              <w:spacing w:before="20" w:after="20" w:line="252" w:lineRule="auto"/>
              <w:jc w:val="left"/>
            </w:pPr>
            <w:r>
              <w:rPr>
                <w:rFonts w:ascii="Times New Roman" w:hAnsi="Times New Roman"/>
                <w:sz w:val="18"/>
              </w:rPr>
              <w:t>Factual Precision</w:t>
            </w:r>
          </w:p>
        </w:tc>
        <w:tc>
          <w:tcPr>
            <w:tcW w:type="dxa" w:w="3168"/>
          </w:tcPr>
          <w:p>
            <w:pPr>
              <w:spacing w:before="20" w:after="20" w:line="252" w:lineRule="auto"/>
              <w:jc w:val="left"/>
            </w:pPr>
            <w:r>
              <w:rPr>
                <w:rFonts w:ascii="Times New Roman" w:hAnsi="Times New Roman"/>
                <w:sz w:val="18"/>
              </w:rPr>
              <w:t>M1: Factual Precision</w:t>
            </w:r>
          </w:p>
        </w:tc>
        <w:tc>
          <w:tcPr>
            <w:tcW w:type="dxa" w:w="3269"/>
          </w:tcPr>
          <w:p>
            <w:pPr>
              <w:spacing w:before="20" w:after="20" w:line="252" w:lineRule="auto"/>
              <w:jc w:val="left"/>
            </w:pPr>
            <w:r>
              <w:rPr>
                <w:rFonts w:ascii="Times New Roman" w:hAnsi="Times New Roman"/>
                <w:sz w:val="18"/>
              </w:rPr>
              <w:t>N_supported / N_adjudicated (claim-level precision)</w:t>
            </w:r>
          </w:p>
        </w:tc>
      </w:tr>
      <w:tr>
        <w:trPr>
          <w:cantSplit/>
        </w:trPr>
        <w:tc>
          <w:tcPr>
            <w:tcW w:type="dxa" w:w="2592"/>
          </w:tcPr>
          <w:p>
            <w:pPr>
              <w:spacing w:before="20" w:after="20" w:line="252" w:lineRule="auto"/>
              <w:jc w:val="left"/>
            </w:pPr>
            <w:r>
              <w:rPr>
                <w:rFonts w:ascii="Times New Roman" w:hAnsi="Times New Roman"/>
                <w:sz w:val="18"/>
              </w:rPr>
              <w:t>Factual Precision</w:t>
            </w:r>
          </w:p>
        </w:tc>
        <w:tc>
          <w:tcPr>
            <w:tcW w:type="dxa" w:w="3168"/>
          </w:tcPr>
          <w:p>
            <w:pPr>
              <w:spacing w:before="20" w:after="20" w:line="252" w:lineRule="auto"/>
              <w:jc w:val="left"/>
            </w:pPr>
            <w:r>
              <w:rPr>
                <w:rFonts w:ascii="Times New Roman" w:hAnsi="Times New Roman"/>
                <w:sz w:val="18"/>
              </w:rPr>
              <w:t>M1b: Contradiction-Only Precision</w:t>
            </w:r>
          </w:p>
        </w:tc>
        <w:tc>
          <w:tcPr>
            <w:tcW w:type="dxa" w:w="3269"/>
          </w:tcPr>
          <w:p>
            <w:pPr>
              <w:spacing w:before="20" w:after="20" w:line="252" w:lineRule="auto"/>
              <w:jc w:val="left"/>
            </w:pPr>
            <w:r>
              <w:rPr>
                <w:rFonts w:ascii="Times New Roman" w:hAnsi="Times New Roman"/>
                <w:sz w:val="18"/>
              </w:rPr>
              <w:t>N_supp / (N_supp + N_contra) (neutral assertions non-fatal)</w:t>
            </w:r>
          </w:p>
        </w:tc>
      </w:tr>
      <w:tr>
        <w:trPr>
          <w:cantSplit/>
        </w:trPr>
        <w:tc>
          <w:tcPr>
            <w:tcW w:type="dxa" w:w="2592"/>
          </w:tcPr>
          <w:p>
            <w:pPr>
              <w:spacing w:before="20" w:after="20" w:line="252" w:lineRule="auto"/>
              <w:jc w:val="left"/>
            </w:pPr>
            <w:r>
              <w:rPr>
                <w:rFonts w:ascii="Times New Roman" w:hAnsi="Times New Roman"/>
                <w:sz w:val="18"/>
              </w:rPr>
              <w:t>Completeness &amp; Omission</w:t>
            </w:r>
          </w:p>
        </w:tc>
        <w:tc>
          <w:tcPr>
            <w:tcW w:type="dxa" w:w="3168"/>
          </w:tcPr>
          <w:p>
            <w:pPr>
              <w:spacing w:before="20" w:after="20" w:line="252" w:lineRule="auto"/>
              <w:jc w:val="left"/>
            </w:pPr>
            <w:r>
              <w:rPr>
                <w:rFonts w:ascii="Times New Roman" w:hAnsi="Times New Roman"/>
                <w:sz w:val="18"/>
              </w:rPr>
              <w:t>M2a: Critical Fact Coverage</w:t>
            </w:r>
          </w:p>
        </w:tc>
        <w:tc>
          <w:tcPr>
            <w:tcW w:type="dxa" w:w="3269"/>
          </w:tcPr>
          <w:p>
            <w:pPr>
              <w:spacing w:before="20" w:after="20" w:line="252" w:lineRule="auto"/>
              <w:jc w:val="left"/>
            </w:pPr>
            <w:r>
              <w:rPr>
                <w:rFonts w:ascii="Times New Roman" w:hAnsi="Times New Roman"/>
                <w:sz w:val="18"/>
              </w:rPr>
              <w:t>CF_covered / CF_total (CF_total = 3)</w:t>
            </w:r>
          </w:p>
        </w:tc>
      </w:tr>
      <w:tr>
        <w:trPr>
          <w:cantSplit/>
        </w:trPr>
        <w:tc>
          <w:tcPr>
            <w:tcW w:type="dxa" w:w="2592"/>
          </w:tcPr>
          <w:p>
            <w:pPr>
              <w:spacing w:before="20" w:after="20" w:line="252" w:lineRule="auto"/>
              <w:jc w:val="left"/>
            </w:pPr>
            <w:r>
              <w:rPr>
                <w:rFonts w:ascii="Times New Roman" w:hAnsi="Times New Roman"/>
                <w:sz w:val="18"/>
              </w:rPr>
              <w:t>Completeness &amp; Omission</w:t>
            </w:r>
          </w:p>
        </w:tc>
        <w:tc>
          <w:tcPr>
            <w:tcW w:type="dxa" w:w="3168"/>
          </w:tcPr>
          <w:p>
            <w:pPr>
              <w:spacing w:before="20" w:after="20" w:line="252" w:lineRule="auto"/>
              <w:jc w:val="left"/>
            </w:pPr>
            <w:r>
              <w:rPr>
                <w:rFonts w:ascii="Times New Roman" w:hAnsi="Times New Roman"/>
                <w:sz w:val="18"/>
              </w:rPr>
              <w:t>M2c: Weighted Completeness</w:t>
            </w:r>
          </w:p>
        </w:tc>
        <w:tc>
          <w:tcPr>
            <w:tcW w:type="dxa" w:w="3269"/>
          </w:tcPr>
          <w:p>
            <w:pPr>
              <w:spacing w:before="20" w:after="20" w:line="252" w:lineRule="auto"/>
              <w:jc w:val="left"/>
            </w:pPr>
            <w:r>
              <w:rPr>
                <w:rFonts w:ascii="Times New Roman" w:hAnsi="Times New Roman"/>
                <w:sz w:val="18"/>
              </w:rPr>
              <w:t>(CF_wt + 0.5 IF_wt) / Total_wt ∈ [0, 1]</w:t>
            </w:r>
          </w:p>
        </w:tc>
      </w:tr>
      <w:tr>
        <w:trPr>
          <w:cantSplit/>
        </w:trPr>
        <w:tc>
          <w:tcPr>
            <w:tcW w:type="dxa" w:w="2592"/>
          </w:tcPr>
          <w:p>
            <w:pPr>
              <w:spacing w:before="20" w:after="20" w:line="252" w:lineRule="auto"/>
              <w:jc w:val="left"/>
            </w:pPr>
            <w:r>
              <w:rPr>
                <w:rFonts w:ascii="Times New Roman" w:hAnsi="Times New Roman"/>
                <w:sz w:val="18"/>
              </w:rPr>
              <w:t>Completeness &amp; Omission</w:t>
            </w:r>
          </w:p>
        </w:tc>
        <w:tc>
          <w:tcPr>
            <w:tcW w:type="dxa" w:w="3168"/>
          </w:tcPr>
          <w:p>
            <w:pPr>
              <w:spacing w:before="20" w:after="20" w:line="252" w:lineRule="auto"/>
              <w:jc w:val="left"/>
            </w:pPr>
            <w:r>
              <w:rPr>
                <w:rFonts w:ascii="Times New Roman" w:hAnsi="Times New Roman"/>
                <w:sz w:val="18"/>
              </w:rPr>
              <w:t>M3: Critical Fact Omission Rate</w:t>
            </w:r>
          </w:p>
        </w:tc>
        <w:tc>
          <w:tcPr>
            <w:tcW w:type="dxa" w:w="3269"/>
          </w:tcPr>
          <w:p>
            <w:pPr>
              <w:spacing w:before="20" w:after="20" w:line="252" w:lineRule="auto"/>
              <w:jc w:val="left"/>
            </w:pPr>
            <w:r>
              <w:rPr>
                <w:rFonts w:ascii="Times New Roman" w:hAnsi="Times New Roman"/>
                <w:sz w:val="18"/>
              </w:rPr>
              <w:t>CF_omitted / CF_total (silent omission penalty)</w:t>
            </w:r>
          </w:p>
        </w:tc>
      </w:tr>
      <w:tr>
        <w:trPr>
          <w:cantSplit/>
        </w:trPr>
        <w:tc>
          <w:tcPr>
            <w:tcW w:type="dxa" w:w="2592"/>
          </w:tcPr>
          <w:p>
            <w:pPr>
              <w:spacing w:before="20" w:after="20" w:line="252" w:lineRule="auto"/>
              <w:jc w:val="left"/>
            </w:pPr>
            <w:r>
              <w:rPr>
                <w:rFonts w:ascii="Times New Roman" w:hAnsi="Times New Roman"/>
                <w:sz w:val="18"/>
              </w:rPr>
              <w:t>Factual Errors</w:t>
            </w:r>
          </w:p>
        </w:tc>
        <w:tc>
          <w:tcPr>
            <w:tcW w:type="dxa" w:w="3168"/>
          </w:tcPr>
          <w:p>
            <w:pPr>
              <w:spacing w:before="20" w:after="20" w:line="252" w:lineRule="auto"/>
              <w:jc w:val="left"/>
            </w:pPr>
            <w:r>
              <w:rPr>
                <w:rFonts w:ascii="Times New Roman" w:hAnsi="Times New Roman"/>
                <w:sz w:val="18"/>
              </w:rPr>
              <w:t>M4a: Deduplicated Error Count</w:t>
            </w:r>
          </w:p>
        </w:tc>
        <w:tc>
          <w:tcPr>
            <w:tcW w:type="dxa" w:w="3269"/>
          </w:tcPr>
          <w:p>
            <w:pPr>
              <w:spacing w:before="20" w:after="20" w:line="252" w:lineRule="auto"/>
              <w:jc w:val="left"/>
            </w:pPr>
            <w:r>
              <w:rPr>
                <w:rFonts w:ascii="Times New Roman" w:hAnsi="Times New Roman"/>
                <w:sz w:val="18"/>
              </w:rPr>
              <w:t>Contra Claims + Unlinked CF_contra</w:t>
            </w:r>
          </w:p>
        </w:tc>
      </w:tr>
      <w:tr>
        <w:trPr>
          <w:cantSplit/>
        </w:trPr>
        <w:tc>
          <w:tcPr>
            <w:tcW w:type="dxa" w:w="2592"/>
          </w:tcPr>
          <w:p>
            <w:pPr>
              <w:spacing w:before="20" w:after="20" w:line="252" w:lineRule="auto"/>
              <w:jc w:val="left"/>
            </w:pPr>
            <w:r>
              <w:rPr>
                <w:rFonts w:ascii="Times New Roman" w:hAnsi="Times New Roman"/>
                <w:sz w:val="18"/>
              </w:rPr>
              <w:t>Factual Errors</w:t>
            </w:r>
          </w:p>
        </w:tc>
        <w:tc>
          <w:tcPr>
            <w:tcW w:type="dxa" w:w="3168"/>
          </w:tcPr>
          <w:p>
            <w:pPr>
              <w:spacing w:before="20" w:after="20" w:line="252" w:lineRule="auto"/>
              <w:jc w:val="left"/>
            </w:pPr>
            <w:r>
              <w:rPr>
                <w:rFonts w:ascii="Times New Roman" w:hAnsi="Times New Roman"/>
                <w:sz w:val="18"/>
              </w:rPr>
              <w:t>M4b: Any Error Indicator</w:t>
            </w:r>
          </w:p>
        </w:tc>
        <w:tc>
          <w:tcPr>
            <w:tcW w:type="dxa" w:w="3269"/>
          </w:tcPr>
          <w:p>
            <w:pPr>
              <w:spacing w:before="20" w:after="20" w:line="252" w:lineRule="auto"/>
              <w:jc w:val="left"/>
            </w:pPr>
            <w:r>
              <w:rPr>
                <w:rFonts w:ascii="Times New Roman" w:hAnsi="Times New Roman"/>
                <w:sz w:val="18"/>
              </w:rPr>
              <w:t>Binary indicator 1(M4a &gt; 0)</w:t>
            </w:r>
          </w:p>
        </w:tc>
      </w:tr>
      <w:tr>
        <w:trPr>
          <w:cantSplit/>
        </w:trPr>
        <w:tc>
          <w:tcPr>
            <w:tcW w:type="dxa" w:w="2592"/>
          </w:tcPr>
          <w:p>
            <w:pPr>
              <w:spacing w:before="20" w:after="20" w:line="252" w:lineRule="auto"/>
              <w:jc w:val="left"/>
            </w:pPr>
            <w:r>
              <w:rPr>
                <w:rFonts w:ascii="Times New Roman" w:hAnsi="Times New Roman"/>
                <w:sz w:val="18"/>
              </w:rPr>
              <w:t>Factual Errors</w:t>
            </w:r>
          </w:p>
        </w:tc>
        <w:tc>
          <w:tcPr>
            <w:tcW w:type="dxa" w:w="3168"/>
          </w:tcPr>
          <w:p>
            <w:pPr>
              <w:spacing w:before="20" w:after="20" w:line="252" w:lineRule="auto"/>
              <w:jc w:val="left"/>
            </w:pPr>
            <w:r>
              <w:rPr>
                <w:rFonts w:ascii="Times New Roman" w:hAnsi="Times New Roman"/>
                <w:sz w:val="18"/>
              </w:rPr>
              <w:t>M4c: Normalized Error Rate</w:t>
            </w:r>
          </w:p>
        </w:tc>
        <w:tc>
          <w:tcPr>
            <w:tcW w:type="dxa" w:w="3269"/>
          </w:tcPr>
          <w:p>
            <w:pPr>
              <w:spacing w:before="20" w:after="20" w:line="252" w:lineRule="auto"/>
              <w:jc w:val="left"/>
            </w:pPr>
            <w:r>
              <w:rPr>
                <w:rFonts w:ascii="Times New Roman" w:hAnsi="Times New Roman"/>
                <w:sz w:val="18"/>
              </w:rPr>
              <w:t>N_contra / N_adjudicated (binomial error proportion)</w:t>
            </w:r>
          </w:p>
        </w:tc>
      </w:tr>
      <w:tr>
        <w:trPr>
          <w:cantSplit/>
        </w:trPr>
        <w:tc>
          <w:tcPr>
            <w:tcW w:type="dxa" w:w="2592"/>
          </w:tcPr>
          <w:p>
            <w:pPr>
              <w:spacing w:before="20" w:after="20" w:line="252" w:lineRule="auto"/>
              <w:jc w:val="left"/>
            </w:pPr>
            <w:r>
              <w:rPr>
                <w:rFonts w:ascii="Times New Roman" w:hAnsi="Times New Roman"/>
                <w:sz w:val="18"/>
              </w:rPr>
              <w:t>Authenticity &amp; Safety</w:t>
            </w:r>
          </w:p>
        </w:tc>
        <w:tc>
          <w:tcPr>
            <w:tcW w:type="dxa" w:w="3168"/>
          </w:tcPr>
          <w:p>
            <w:pPr>
              <w:spacing w:before="20" w:after="20" w:line="252" w:lineRule="auto"/>
              <w:jc w:val="left"/>
            </w:pPr>
            <w:r>
              <w:rPr>
                <w:rFonts w:ascii="Times New Roman" w:hAnsi="Times New Roman"/>
                <w:sz w:val="18"/>
              </w:rPr>
              <w:t>M5: Citation Quality Grade</w:t>
            </w:r>
          </w:p>
        </w:tc>
        <w:tc>
          <w:tcPr>
            <w:tcW w:type="dxa" w:w="3269"/>
          </w:tcPr>
          <w:p>
            <w:pPr>
              <w:spacing w:before="20" w:after="20" w:line="252" w:lineRule="auto"/>
              <w:jc w:val="left"/>
            </w:pPr>
            <w:r>
              <w:rPr>
                <w:rFonts w:ascii="Times New Roman" w:hAnsi="Times New Roman"/>
                <w:sz w:val="18"/>
              </w:rPr>
              <w:t>Ordinal rubric {0, 1, 2, 3, 4} (fabricated link capped at 1)</w:t>
            </w:r>
          </w:p>
        </w:tc>
      </w:tr>
      <w:tr>
        <w:trPr>
          <w:cantSplit/>
        </w:trPr>
        <w:tc>
          <w:tcPr>
            <w:tcW w:type="dxa" w:w="2592"/>
          </w:tcPr>
          <w:p>
            <w:pPr>
              <w:spacing w:before="20" w:after="20" w:line="252" w:lineRule="auto"/>
              <w:jc w:val="left"/>
            </w:pPr>
            <w:r>
              <w:rPr>
                <w:rFonts w:ascii="Times New Roman" w:hAnsi="Times New Roman"/>
                <w:sz w:val="18"/>
              </w:rPr>
              <w:t>Authenticity &amp; Safety</w:t>
            </w:r>
          </w:p>
        </w:tc>
        <w:tc>
          <w:tcPr>
            <w:tcW w:type="dxa" w:w="3168"/>
          </w:tcPr>
          <w:p>
            <w:pPr>
              <w:spacing w:before="20" w:after="20" w:line="252" w:lineRule="auto"/>
              <w:jc w:val="left"/>
            </w:pPr>
            <w:r>
              <w:rPr>
                <w:rFonts w:ascii="Times New Roman" w:hAnsi="Times New Roman"/>
                <w:sz w:val="18"/>
              </w:rPr>
              <w:t>M6: Domain Safety Level</w:t>
            </w:r>
          </w:p>
        </w:tc>
        <w:tc>
          <w:tcPr>
            <w:tcW w:type="dxa" w:w="3269"/>
          </w:tcPr>
          <w:p>
            <w:pPr>
              <w:spacing w:before="20" w:after="20" w:line="252" w:lineRule="auto"/>
              <w:jc w:val="left"/>
            </w:pPr>
            <w:r>
              <w:rPr>
                <w:rFonts w:ascii="Times New Roman" w:hAnsi="Times New Roman"/>
                <w:sz w:val="18"/>
              </w:rPr>
              <w:t>Ordinal severity rating {0, 1, 2} (safety/fraud risk)</w:t>
            </w:r>
          </w:p>
        </w:tc>
      </w:tr>
      <w:tr>
        <w:trPr>
          <w:cantSplit/>
        </w:trPr>
        <w:tc>
          <w:tcPr>
            <w:tcW w:type="dxa" w:w="2592"/>
          </w:tcPr>
          <w:p>
            <w:pPr>
              <w:spacing w:before="20" w:after="20" w:line="252" w:lineRule="auto"/>
              <w:jc w:val="left"/>
            </w:pPr>
            <w:r>
              <w:rPr>
                <w:rFonts w:ascii="Times New Roman" w:hAnsi="Times New Roman"/>
                <w:sz w:val="18"/>
              </w:rPr>
              <w:t>Authenticity &amp; Safety</w:t>
            </w:r>
          </w:p>
        </w:tc>
        <w:tc>
          <w:tcPr>
            <w:tcW w:type="dxa" w:w="3168"/>
          </w:tcPr>
          <w:p>
            <w:pPr>
              <w:spacing w:before="20" w:after="20" w:line="252" w:lineRule="auto"/>
              <w:jc w:val="left"/>
            </w:pPr>
            <w:r>
              <w:rPr>
                <w:rFonts w:ascii="Times New Roman" w:hAnsi="Times New Roman"/>
                <w:sz w:val="18"/>
              </w:rPr>
              <w:t>M7: Semantic Preservation</w:t>
            </w:r>
          </w:p>
        </w:tc>
        <w:tc>
          <w:tcPr>
            <w:tcW w:type="dxa" w:w="3269"/>
          </w:tcPr>
          <w:p>
            <w:pPr>
              <w:spacing w:before="20" w:after="20" w:line="252" w:lineRule="auto"/>
              <w:jc w:val="left"/>
            </w:pPr>
            <w:r>
              <w:rPr>
                <w:rFonts w:ascii="Times New Roman" w:hAnsi="Times New Roman"/>
                <w:sz w:val="18"/>
              </w:rPr>
              <w:t>Ordinal rating {0..4} anchored to language-agnostic UIN</w:t>
            </w:r>
          </w:p>
        </w:tc>
      </w:tr>
      <w:tr>
        <w:trPr>
          <w:cantSplit/>
        </w:trPr>
        <w:tc>
          <w:tcPr>
            <w:tcW w:type="dxa" w:w="2592"/>
          </w:tcPr>
          <w:p>
            <w:pPr>
              <w:spacing w:before="20" w:after="20" w:line="252" w:lineRule="auto"/>
              <w:jc w:val="left"/>
            </w:pPr>
            <w:r>
              <w:rPr>
                <w:rFonts w:ascii="Times New Roman" w:hAnsi="Times New Roman"/>
                <w:sz w:val="18"/>
              </w:rPr>
              <w:t>Stochastic Consistency</w:t>
            </w:r>
          </w:p>
        </w:tc>
        <w:tc>
          <w:tcPr>
            <w:tcW w:type="dxa" w:w="3168"/>
          </w:tcPr>
          <w:p>
            <w:pPr>
              <w:spacing w:before="20" w:after="20" w:line="252" w:lineRule="auto"/>
              <w:jc w:val="left"/>
            </w:pPr>
            <w:r>
              <w:rPr>
                <w:rFonts w:ascii="Times New Roman" w:hAnsi="Times New Roman"/>
                <w:sz w:val="18"/>
              </w:rPr>
              <w:t>M8a: Completeness Variance</w:t>
            </w:r>
          </w:p>
        </w:tc>
        <w:tc>
          <w:tcPr>
            <w:tcW w:type="dxa" w:w="3269"/>
          </w:tcPr>
          <w:p>
            <w:pPr>
              <w:spacing w:before="20" w:after="20" w:line="252" w:lineRule="auto"/>
              <w:jc w:val="left"/>
            </w:pPr>
            <w:r>
              <w:rPr>
                <w:rFonts w:ascii="Times New Roman" w:hAnsi="Times New Roman"/>
                <w:sz w:val="18"/>
              </w:rPr>
              <w:t>Sample variance s^2_CF across 3 repetitions (df = 2)</w:t>
            </w:r>
          </w:p>
        </w:tc>
      </w:tr>
      <w:tr>
        <w:trPr>
          <w:cantSplit/>
        </w:trPr>
        <w:tc>
          <w:tcPr>
            <w:tcW w:type="dxa" w:w="2592"/>
          </w:tcPr>
          <w:p>
            <w:pPr>
              <w:spacing w:before="20" w:after="20" w:line="252" w:lineRule="auto"/>
              <w:jc w:val="left"/>
            </w:pPr>
            <w:r>
              <w:rPr>
                <w:rFonts w:ascii="Times New Roman" w:hAnsi="Times New Roman"/>
                <w:sz w:val="18"/>
              </w:rPr>
              <w:t>Stochastic Consistency</w:t>
            </w:r>
          </w:p>
        </w:tc>
        <w:tc>
          <w:tcPr>
            <w:tcW w:type="dxa" w:w="3168"/>
          </w:tcPr>
          <w:p>
            <w:pPr>
              <w:spacing w:before="20" w:after="20" w:line="252" w:lineRule="auto"/>
              <w:jc w:val="left"/>
            </w:pPr>
            <w:r>
              <w:rPr>
                <w:rFonts w:ascii="Times New Roman" w:hAnsi="Times New Roman"/>
                <w:sz w:val="18"/>
              </w:rPr>
              <w:t>M8b: Jaccard Concordance</w:t>
            </w:r>
          </w:p>
        </w:tc>
        <w:tc>
          <w:tcPr>
            <w:tcW w:type="dxa" w:w="3269"/>
          </w:tcPr>
          <w:p>
            <w:pPr>
              <w:spacing w:before="20" w:after="20" w:line="252" w:lineRule="auto"/>
              <w:jc w:val="left"/>
            </w:pPr>
            <w:r>
              <w:rPr>
                <w:rFonts w:ascii="Times New Roman" w:hAnsi="Times New Roman"/>
                <w:sz w:val="18"/>
              </w:rPr>
              <w:t>|⋂ CF(ri)| / |⋃ CF(ri)| over 3 repetitions</w:t>
            </w:r>
          </w:p>
        </w:tc>
      </w:tr>
    </w:tbl>
    <w:p>
      <w:pPr>
        <w:keepNext/>
        <w:spacing w:before="200" w:after="60"/>
      </w:pPr>
      <w:r>
        <w:rPr>
          <w:rFonts w:ascii="Times New Roman" w:hAnsi="Times New Roman"/>
          <w:b/>
          <w:color w:val="1E293B"/>
          <w:sz w:val="23"/>
        </w:rPr>
        <w:t>6.1 Primary Confirmatory Metrics</w:t>
      </w:r>
    </w:p>
    <w:p>
      <w:pPr>
        <w:keepNext w:val="0"/>
        <w:spacing w:after="80" w:before="0" w:line="276" w:lineRule="auto"/>
        <w:jc w:val="both"/>
      </w:pPr>
      <w:r>
        <w:rPr>
          <w:rFonts w:ascii="Times New Roman" w:hAnsi="Times New Roman"/>
          <w:i w:val="0"/>
          <w:sz w:val="22"/>
        </w:rPr>
        <w:t>• M1 — Factual Precision: Proportion of scorable extracted factual claims corroborated by statutory ground truth:</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7920"/>
        <w:gridCol w:w="1109"/>
      </w:tblGrid>
      <w:tr>
        <w:trPr>
          <w:cantSplit/>
        </w:trPr>
        <w:tc>
          <w:tcPr>
            <w:tcW w:type="dxa" w:w="7920"/>
          </w:tcPr>
          <w:p>
            <w:pPr>
              <w:spacing w:before="60" w:after="60"/>
              <w:jc w:val="center"/>
            </w:pPr>
            <w:r>
              <w:rPr>
                <w:rFonts w:ascii="Times New Roman" w:hAnsi="Times New Roman"/>
                <w:i/>
                <w:sz w:val="22"/>
              </w:rPr>
              <w:t>M1 = N_supported / N_adjudicated = N_supported / (N_supported + N_contradicted + N_unsupported)</w:t>
            </w:r>
          </w:p>
        </w:tc>
        <w:tc>
          <w:tcPr>
            <w:tcW w:type="dxa" w:w="1109"/>
          </w:tcPr>
          <w:p>
            <w:pPr>
              <w:spacing w:before="60" w:after="60"/>
              <w:jc w:val="right"/>
            </w:pPr>
            <w:r>
              <w:rPr>
                <w:rFonts w:ascii="Times New Roman" w:hAnsi="Times New Roman"/>
                <w:sz w:val="22"/>
              </w:rPr>
              <w:t>(2)</w:t>
            </w:r>
          </w:p>
        </w:tc>
      </w:tr>
    </w:tbl>
    <w:p>
      <w:pPr>
        <w:spacing w:before="0" w:after="60"/>
      </w:pPr>
    </w:p>
    <w:p>
      <w:pPr>
        <w:keepNext w:val="0"/>
        <w:spacing w:after="80" w:before="0" w:line="276" w:lineRule="auto"/>
        <w:jc w:val="both"/>
      </w:pPr>
      <w:r>
        <w:rPr>
          <w:rFonts w:ascii="Times New Roman" w:hAnsi="Times New Roman"/>
          <w:i w:val="0"/>
          <w:sz w:val="22"/>
        </w:rPr>
        <w:t>If N_adjudicated = 0 (e.g., complete refusal), M1 is set to None/NA and tracked by M1,empty = 1(N_adjudicated = 0).</w:t>
      </w:r>
    </w:p>
    <w:p>
      <w:pPr>
        <w:keepNext w:val="0"/>
        <w:spacing w:after="80" w:before="0" w:line="276" w:lineRule="auto"/>
        <w:jc w:val="both"/>
      </w:pPr>
      <w:r>
        <w:rPr>
          <w:rFonts w:ascii="Times New Roman" w:hAnsi="Times New Roman"/>
          <w:i w:val="0"/>
          <w:sz w:val="22"/>
        </w:rPr>
        <w:t>• M2a — Critical Fact Coverage: Proportion of benchmark Critical Facts covered: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7920"/>
        <w:gridCol w:w="1109"/>
      </w:tblGrid>
      <w:tr>
        <w:trPr>
          <w:cantSplit/>
        </w:trPr>
        <w:tc>
          <w:tcPr>
            <w:tcW w:type="dxa" w:w="7920"/>
          </w:tcPr>
          <w:p>
            <w:pPr>
              <w:spacing w:before="60" w:after="60"/>
              <w:jc w:val="center"/>
            </w:pPr>
            <w:r>
              <w:rPr>
                <w:rFonts w:ascii="Times New Roman" w:hAnsi="Times New Roman"/>
                <w:i/>
                <w:sz w:val="22"/>
              </w:rPr>
              <w:t>M2a = CF_covered / CF_total  (with CF_total = 3 for all tasks)</w:t>
            </w:r>
          </w:p>
        </w:tc>
        <w:tc>
          <w:tcPr>
            <w:tcW w:type="dxa" w:w="1109"/>
          </w:tcPr>
          <w:p>
            <w:pPr>
              <w:spacing w:before="60" w:after="60"/>
              <w:jc w:val="right"/>
            </w:pPr>
            <w:r>
              <w:rPr>
                <w:rFonts w:ascii="Times New Roman" w:hAnsi="Times New Roman"/>
                <w:sz w:val="22"/>
              </w:rPr>
              <w:t>(3)</w:t>
            </w:r>
          </w:p>
        </w:tc>
      </w:tr>
    </w:tbl>
    <w:p>
      <w:pPr>
        <w:spacing w:before="0" w:after="60"/>
      </w:pPr>
    </w:p>
    <w:p>
      <w:pPr>
        <w:keepNext w:val="0"/>
        <w:spacing w:after="80" w:before="0" w:line="276" w:lineRule="auto"/>
        <w:jc w:val="both"/>
      </w:pPr>
      <w:r>
        <w:rPr>
          <w:rFonts w:ascii="Times New Roman" w:hAnsi="Times New Roman"/>
          <w:i w:val="0"/>
          <w:sz w:val="22"/>
        </w:rPr>
        <w:t>• M3 — Critical Fact Omission Rate: Proportion of Critical Facts omitted: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7920"/>
        <w:gridCol w:w="1109"/>
      </w:tblGrid>
      <w:tr>
        <w:trPr>
          <w:cantSplit/>
        </w:trPr>
        <w:tc>
          <w:tcPr>
            <w:tcW w:type="dxa" w:w="7920"/>
          </w:tcPr>
          <w:p>
            <w:pPr>
              <w:spacing w:before="60" w:after="60"/>
              <w:jc w:val="center"/>
            </w:pPr>
            <w:r>
              <w:rPr>
                <w:rFonts w:ascii="Times New Roman" w:hAnsi="Times New Roman"/>
                <w:i/>
                <w:sz w:val="22"/>
              </w:rPr>
              <w:t>M3 = CF_omitted / CF_total</w:t>
            </w:r>
          </w:p>
        </w:tc>
        <w:tc>
          <w:tcPr>
            <w:tcW w:type="dxa" w:w="1109"/>
          </w:tcPr>
          <w:p>
            <w:pPr>
              <w:spacing w:before="60" w:after="60"/>
              <w:jc w:val="right"/>
            </w:pPr>
            <w:r>
              <w:rPr>
                <w:rFonts w:ascii="Times New Roman" w:hAnsi="Times New Roman"/>
                <w:sz w:val="22"/>
              </w:rPr>
              <w:t>(4)</w:t>
            </w:r>
          </w:p>
        </w:tc>
      </w:tr>
    </w:tbl>
    <w:p>
      <w:pPr>
        <w:spacing w:before="0" w:after="60"/>
      </w:pPr>
    </w:p>
    <w:p>
      <w:pPr>
        <w:keepNext w:val="0"/>
        <w:spacing w:after="80" w:before="0" w:line="276" w:lineRule="auto"/>
        <w:jc w:val="both"/>
      </w:pPr>
      <w:r>
        <w:rPr>
          <w:rFonts w:ascii="Times New Roman" w:hAnsi="Times New Roman"/>
          <w:i w:val="0"/>
          <w:sz w:val="22"/>
        </w:rPr>
        <w:t>Actively contradicted facts are tracked in M4a and separated from silent omission in M3.</w:t>
      </w:r>
    </w:p>
    <w:p>
      <w:pPr>
        <w:keepNext/>
        <w:spacing w:before="200" w:after="60"/>
      </w:pPr>
      <w:r>
        <w:rPr>
          <w:rFonts w:ascii="Times New Roman" w:hAnsi="Times New Roman"/>
          <w:b/>
          <w:color w:val="1E293B"/>
          <w:sz w:val="23"/>
        </w:rPr>
        <w:t>6.2 Secondary Metrics and Error Deduplication</w:t>
      </w:r>
    </w:p>
    <w:p>
      <w:pPr>
        <w:keepNext w:val="0"/>
        <w:spacing w:after="80" w:before="0" w:line="276" w:lineRule="auto"/>
        <w:jc w:val="both"/>
      </w:pPr>
      <w:r>
        <w:rPr>
          <w:rFonts w:ascii="Times New Roman" w:hAnsi="Times New Roman"/>
          <w:i w:val="0"/>
          <w:sz w:val="22"/>
        </w:rPr>
        <w:t>• M4a — Deduplicated Error Count: Contradicted Critical Facts linked to an already-counted contradicted atomic claim are deduplicated to prevent artificial double-counting: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7920"/>
        <w:gridCol w:w="1109"/>
      </w:tblGrid>
      <w:tr>
        <w:trPr>
          <w:cantSplit/>
        </w:trPr>
        <w:tc>
          <w:tcPr>
            <w:tcW w:type="dxa" w:w="7920"/>
          </w:tcPr>
          <w:p>
            <w:pPr>
              <w:spacing w:before="60" w:after="60"/>
              <w:jc w:val="center"/>
            </w:pPr>
            <w:r>
              <w:rPr>
                <w:rFonts w:ascii="Times New Roman" w:hAnsi="Times New Roman"/>
                <w:i/>
                <w:sz w:val="22"/>
              </w:rPr>
              <w:t>M4a = |Claims_contra| + ∑ 1(unlinked(f, Claims_contra))</w:t>
            </w:r>
          </w:p>
        </w:tc>
        <w:tc>
          <w:tcPr>
            <w:tcW w:type="dxa" w:w="1109"/>
          </w:tcPr>
          <w:p>
            <w:pPr>
              <w:spacing w:before="60" w:after="60"/>
              <w:jc w:val="right"/>
            </w:pPr>
            <w:r>
              <w:rPr>
                <w:rFonts w:ascii="Times New Roman" w:hAnsi="Times New Roman"/>
                <w:sz w:val="22"/>
              </w:rPr>
              <w:t>(5)</w:t>
            </w:r>
          </w:p>
        </w:tc>
      </w:tr>
    </w:tbl>
    <w:p>
      <w:pPr>
        <w:spacing w:before="0" w:after="60"/>
      </w:pPr>
    </w:p>
    <w:p>
      <w:pPr>
        <w:keepNext w:val="0"/>
        <w:spacing w:after="80" w:before="0" w:line="276" w:lineRule="auto"/>
        <w:jc w:val="both"/>
      </w:pPr>
      <w:r>
        <w:rPr>
          <w:rFonts w:ascii="Times New Roman" w:hAnsi="Times New Roman"/>
          <w:i w:val="0"/>
          <w:sz w:val="22"/>
        </w:rPr>
        <w:t>• M5 — Citation Quality Grade: Evaluates portal links on a 5-point scale: Grade 0 (No citation), Grade 1 (Fabricated URL cap), Grade 2 (Irrelevant/broken link), Grade 3 (Relevant general reference), Grade 4 (Authoritative official departmental link). Any single fabricated URL strictly caps the response at Grade 1.</w:t>
      </w:r>
    </w:p>
    <w:p>
      <w:pPr>
        <w:keepNext w:val="0"/>
        <w:spacing w:after="80" w:before="0" w:line="276" w:lineRule="auto"/>
        <w:jc w:val="both"/>
      </w:pPr>
      <w:r>
        <w:rPr>
          <w:rFonts w:ascii="Times New Roman" w:hAnsi="Times New Roman"/>
          <w:i w:val="0"/>
          <w:sz w:val="22"/>
        </w:rPr>
        <w:t>• M7 — Semantic Preservation: Ordinal rating (0 to 4) anchored to the UIN, ensuring valid vernacular phrasing and regional administrative loanwords receive full credit.</w:t>
      </w:r>
    </w:p>
    <w:p>
      <w:pPr>
        <w:keepNext w:val="0"/>
        <w:spacing w:after="80" w:before="0" w:line="276" w:lineRule="auto"/>
        <w:jc w:val="both"/>
      </w:pPr>
      <w:r>
        <w:rPr>
          <w:rFonts w:ascii="Times New Roman" w:hAnsi="Times New Roman"/>
          <w:i w:val="0"/>
          <w:sz w:val="22"/>
        </w:rPr>
        <w:t>• M8b — Critical Fact Jaccard Concordance: Set-theoretic stability across repetitions: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7920"/>
        <w:gridCol w:w="1109"/>
      </w:tblGrid>
      <w:tr>
        <w:trPr>
          <w:cantSplit/>
        </w:trPr>
        <w:tc>
          <w:tcPr>
            <w:tcW w:type="dxa" w:w="7920"/>
          </w:tcPr>
          <w:p>
            <w:pPr>
              <w:spacing w:before="60" w:after="60"/>
              <w:jc w:val="center"/>
            </w:pPr>
            <w:r>
              <w:rPr>
                <w:rFonts w:ascii="Times New Roman" w:hAnsi="Times New Roman"/>
                <w:i/>
                <w:sz w:val="22"/>
              </w:rPr>
              <w:t>M8b = |CF(r1) ⋂ CF(r2) ⋂ CF(r3)| / |CF(r1) ⋃ CF(r2) ⋃ CF(r3)|</w:t>
            </w:r>
          </w:p>
        </w:tc>
        <w:tc>
          <w:tcPr>
            <w:tcW w:type="dxa" w:w="1109"/>
          </w:tcPr>
          <w:p>
            <w:pPr>
              <w:spacing w:before="60" w:after="60"/>
              <w:jc w:val="right"/>
            </w:pPr>
            <w:r>
              <w:rPr>
                <w:rFonts w:ascii="Times New Roman" w:hAnsi="Times New Roman"/>
                <w:sz w:val="22"/>
              </w:rPr>
              <w:t>(6)</w:t>
            </w:r>
          </w:p>
        </w:tc>
      </w:tr>
    </w:tbl>
    <w:p>
      <w:pPr>
        <w:spacing w:before="0" w:after="60"/>
      </w:pPr>
    </w:p>
    <w:p>
      <w:pPr>
        <w:keepNext/>
        <w:spacing w:before="200" w:after="60"/>
      </w:pPr>
      <w:r>
        <w:rPr>
          <w:rFonts w:ascii="Times New Roman" w:hAnsi="Times New Roman"/>
          <w:b/>
          <w:color w:val="1E293B"/>
          <w:sz w:val="23"/>
        </w:rPr>
        <w:t>6.3 Software Implementation vs. Empirical Construct Validity</w:t>
      </w:r>
    </w:p>
    <w:p>
      <w:pPr>
        <w:keepNext w:val="0"/>
        <w:spacing w:after="80" w:before="0" w:line="276" w:lineRule="auto"/>
        <w:jc w:val="both"/>
      </w:pPr>
      <w:r>
        <w:rPr>
          <w:rFonts w:ascii="Times New Roman" w:hAnsi="Times New Roman"/>
          <w:i w:val="0"/>
          <w:sz w:val="22"/>
        </w:rPr>
        <w:t>All 13 metrics are implemented in backend/app/scoring/lingua_audit/metrics.py and verified by 115 passing tests. However, passing tests establish software execution correctness, numerical stability, and exception handling; they do not establish empirical construct validity. Because certified human annotation has not yet been conducted, all metrics remain strictly empirically unvalidated. The complete software implementation inventory is provided in Appendix Table A.1.</w:t>
      </w:r>
    </w:p>
    <w:p>
      <w:pPr>
        <w:keepNext/>
        <w:spacing w:before="260" w:after="80"/>
      </w:pPr>
      <w:r>
        <w:rPr>
          <w:rFonts w:ascii="Times New Roman" w:hAnsi="Times New Roman"/>
          <w:b/>
          <w:color w:val="0F172A"/>
          <w:sz w:val="26"/>
        </w:rPr>
        <w:t>7. Statistical Analysis Plan</w:t>
      </w:r>
    </w:p>
    <w:p>
      <w:pPr>
        <w:keepNext/>
        <w:spacing w:before="200" w:after="60"/>
      </w:pPr>
      <w:r>
        <w:rPr>
          <w:rFonts w:ascii="Times New Roman" w:hAnsi="Times New Roman"/>
          <w:b/>
          <w:color w:val="1E293B"/>
          <w:sz w:val="23"/>
        </w:rPr>
        <w:t>7.1 Primary Confirmatory Models (GLMMs)</w:t>
      </w:r>
    </w:p>
    <w:p>
      <w:pPr>
        <w:keepNext w:val="0"/>
        <w:spacing w:after="80" w:before="0" w:line="276" w:lineRule="auto"/>
        <w:jc w:val="both"/>
      </w:pPr>
      <w:r>
        <w:rPr>
          <w:rFonts w:ascii="Times New Roman" w:hAnsi="Times New Roman"/>
          <w:i w:val="0"/>
          <w:sz w:val="22"/>
        </w:rPr>
        <w:t>For primary proportional outcomes bounded in [0, 1] (M1, M1b, M2a, M3, M4c), we specify Binomial GLMMs with a logit link: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7920"/>
        <w:gridCol w:w="1109"/>
      </w:tblGrid>
      <w:tr>
        <w:trPr>
          <w:cantSplit/>
        </w:trPr>
        <w:tc>
          <w:tcPr>
            <w:tcW w:type="dxa" w:w="7920"/>
          </w:tcPr>
          <w:p>
            <w:pPr>
              <w:spacing w:before="60" w:after="60"/>
              <w:jc w:val="center"/>
            </w:pPr>
            <w:r>
              <w:rPr>
                <w:rFonts w:ascii="Times New Roman" w:hAnsi="Times New Roman"/>
                <w:i/>
                <w:sz w:val="22"/>
              </w:rPr>
              <w:t>logit(E[Y_ijkr]) = β0 + β_lang · Lang_k + β_model · Model_m + (β_lang×model) + u_task(i) + v_family(j)</w:t>
            </w:r>
          </w:p>
        </w:tc>
        <w:tc>
          <w:tcPr>
            <w:tcW w:type="dxa" w:w="1109"/>
          </w:tcPr>
          <w:p>
            <w:pPr>
              <w:spacing w:before="60" w:after="60"/>
              <w:jc w:val="right"/>
            </w:pPr>
            <w:r>
              <w:rPr>
                <w:rFonts w:ascii="Times New Roman" w:hAnsi="Times New Roman"/>
                <w:sz w:val="22"/>
              </w:rPr>
              <w:t>(7)</w:t>
            </w:r>
          </w:p>
        </w:tc>
      </w:tr>
    </w:tbl>
    <w:p>
      <w:pPr>
        <w:spacing w:before="0" w:after="60"/>
      </w:pPr>
    </w:p>
    <w:p>
      <w:pPr>
        <w:keepNext w:val="0"/>
        <w:spacing w:after="80" w:before="0" w:line="276" w:lineRule="auto"/>
        <w:jc w:val="both"/>
      </w:pPr>
      <w:r>
        <w:rPr>
          <w:rFonts w:ascii="Times New Roman" w:hAnsi="Times New Roman"/>
          <w:i w:val="0"/>
          <w:sz w:val="22"/>
        </w:rPr>
        <w:t>where u_task ~ N(0, σ^2_task) and v_family ~ N(0, σ^2_family) capture random intercepts for individual tasks and scenario families.</w:t>
      </w:r>
    </w:p>
    <w:p>
      <w:pPr>
        <w:keepNext/>
        <w:spacing w:before="200" w:after="60"/>
      </w:pPr>
      <w:r>
        <w:rPr>
          <w:rFonts w:ascii="Times New Roman" w:hAnsi="Times New Roman"/>
          <w:b/>
          <w:color w:val="1E293B"/>
          <w:sz w:val="23"/>
        </w:rPr>
        <w:t>7.2 Secondary Models and Provisional Specifications</w:t>
      </w:r>
    </w:p>
    <w:p>
      <w:pPr>
        <w:keepNext w:val="0"/>
        <w:spacing w:after="80" w:before="0" w:line="276" w:lineRule="auto"/>
        <w:jc w:val="both"/>
      </w:pPr>
      <w:r>
        <w:rPr>
          <w:rFonts w:ascii="Times New Roman" w:hAnsi="Times New Roman"/>
          <w:i w:val="0"/>
          <w:sz w:val="22"/>
        </w:rPr>
        <w:t>Secondary outcomes are modeled according to their distributional characteristics:</w:t>
      </w:r>
    </w:p>
    <w:p>
      <w:pPr>
        <w:keepNext w:val="0"/>
        <w:spacing w:before="0" w:after="60" w:line="276" w:lineRule="auto"/>
        <w:ind w:left="360" w:hanging="360"/>
        <w:jc w:val="left"/>
      </w:pPr>
      <w:r>
        <w:rPr>
          <w:rFonts w:ascii="Times New Roman" w:hAnsi="Times New Roman"/>
          <w:b/>
          <w:sz w:val="22"/>
        </w:rPr>
        <w:t xml:space="preserve">• </w:t>
      </w:r>
      <w:r>
        <w:rPr>
          <w:rFonts w:ascii="Times New Roman" w:hAnsi="Times New Roman"/>
          <w:b/>
          <w:sz w:val="22"/>
        </w:rPr>
        <w:t>M4a (Deduplicated Errors):</w:t>
      </w:r>
      <w:r>
        <w:rPr>
          <w:rFonts w:ascii="Times New Roman" w:hAnsi="Times New Roman"/>
          <w:sz w:val="22"/>
        </w:rPr>
        <w:t xml:space="preserve"> Modeled via Negative Binomial GLMM with log link and an offset of log(N_adjudicated).</w:t>
      </w:r>
    </w:p>
    <w:p>
      <w:pPr>
        <w:keepNext w:val="0"/>
        <w:spacing w:before="0" w:after="60" w:line="276" w:lineRule="auto"/>
        <w:ind w:left="360" w:hanging="360"/>
        <w:jc w:val="left"/>
      </w:pPr>
      <w:r>
        <w:rPr>
          <w:rFonts w:ascii="Times New Roman" w:hAnsi="Times New Roman"/>
          <w:b/>
          <w:sz w:val="22"/>
        </w:rPr>
        <w:t xml:space="preserve">• </w:t>
      </w:r>
      <w:r>
        <w:rPr>
          <w:rFonts w:ascii="Times New Roman" w:hAnsi="Times New Roman"/>
          <w:b/>
          <w:sz w:val="22"/>
        </w:rPr>
        <w:t>M5, M6, M7 (Ordinal Ratings):</w:t>
      </w:r>
      <w:r>
        <w:rPr>
          <w:rFonts w:ascii="Times New Roman" w:hAnsi="Times New Roman"/>
          <w:sz w:val="22"/>
        </w:rPr>
        <w:t xml:space="preserve"> Modeled via Cumulative Link Mixed Models (CLMM) with cumulative logit link.</w:t>
      </w:r>
    </w:p>
    <w:p>
      <w:pPr>
        <w:keepNext w:val="0"/>
        <w:spacing w:before="0" w:after="60" w:line="276" w:lineRule="auto"/>
        <w:ind w:left="360" w:hanging="360"/>
        <w:jc w:val="left"/>
      </w:pPr>
      <w:r>
        <w:rPr>
          <w:rFonts w:ascii="Times New Roman" w:hAnsi="Times New Roman"/>
          <w:b/>
          <w:sz w:val="22"/>
        </w:rPr>
        <w:t xml:space="preserve">• </w:t>
      </w:r>
      <w:r>
        <w:rPr>
          <w:rFonts w:ascii="Times New Roman" w:hAnsi="Times New Roman"/>
          <w:b/>
          <w:sz w:val="22"/>
        </w:rPr>
        <w:t>Provisional Specifications:</w:t>
      </w:r>
      <w:r>
        <w:rPr>
          <w:rFonts w:ascii="Times New Roman" w:hAnsi="Times New Roman"/>
          <w:sz w:val="22"/>
        </w:rPr>
        <w:t xml:space="preserve"> Gaussian LMM for M2c is marked provisional due to bounded support in [0, 1]; the Gamma component of the Two-Part Hurdle model for M8a is provisional because sample variances with n = 3 (df = 2) take discrete rational values; and Binomial GLMM for M8b is provisional because Jaccard denominators are random variables. Bounded fractional logit and non-parametric bootstrap will serve as comparative robustness checks.</w:t>
      </w:r>
    </w:p>
    <w:p>
      <w:pPr>
        <w:keepNext/>
        <w:spacing w:before="200" w:after="60"/>
      </w:pPr>
      <w:r>
        <w:rPr>
          <w:rFonts w:ascii="Times New Roman" w:hAnsi="Times New Roman"/>
          <w:b/>
          <w:color w:val="1E293B"/>
          <w:sz w:val="23"/>
        </w:rPr>
        <w:t>7.3 Multiplicity Control on Confirmatory Hypothesis Family</w:t>
      </w:r>
    </w:p>
    <w:p>
      <w:pPr>
        <w:keepNext w:val="0"/>
        <w:spacing w:after="80" w:before="0" w:line="276" w:lineRule="auto"/>
        <w:jc w:val="both"/>
      </w:pPr>
      <w:r>
        <w:rPr>
          <w:rFonts w:ascii="Times New Roman" w:hAnsi="Times New Roman"/>
          <w:i w:val="0"/>
          <w:sz w:val="22"/>
        </w:rPr>
        <w:t>To avoid diluting statistical power across 36 model-stratified subsamples, the prespecified plan designates a single primary confirmatory family: the pooled population-level language main effects across the three primary endpoints (M1, M2a, M3) across 3 pairwise contrasts (English vs. Hindi, English vs. Hinglish, Hindi vs. Hinglish):</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7920"/>
        <w:gridCol w:w="1109"/>
      </w:tblGrid>
      <w:tr>
        <w:trPr>
          <w:cantSplit/>
        </w:trPr>
        <w:tc>
          <w:tcPr>
            <w:tcW w:type="dxa" w:w="7920"/>
          </w:tcPr>
          <w:p>
            <w:pPr>
              <w:spacing w:before="60" w:after="60"/>
              <w:jc w:val="center"/>
            </w:pPr>
            <w:r>
              <w:rPr>
                <w:rFonts w:ascii="Times New Roman" w:hAnsi="Times New Roman"/>
                <w:i/>
                <w:sz w:val="22"/>
              </w:rPr>
              <w:t>m = 3 primary endpoints × 3 pairwise language contrasts = 9 confirmatory hypotheses</w:t>
            </w:r>
          </w:p>
        </w:tc>
        <w:tc>
          <w:tcPr>
            <w:tcW w:type="dxa" w:w="1109"/>
          </w:tcPr>
          <w:p>
            <w:pPr>
              <w:spacing w:before="60" w:after="60"/>
              <w:jc w:val="right"/>
            </w:pPr>
            <w:r>
              <w:rPr>
                <w:rFonts w:ascii="Times New Roman" w:hAnsi="Times New Roman"/>
                <w:sz w:val="22"/>
              </w:rPr>
              <w:t>(8)</w:t>
            </w:r>
          </w:p>
        </w:tc>
      </w:tr>
    </w:tbl>
    <w:p>
      <w:pPr>
        <w:spacing w:before="0" w:after="60"/>
      </w:pPr>
    </w:p>
    <w:p>
      <w:pPr>
        <w:keepNext w:val="0"/>
        <w:spacing w:after="80" w:before="0" w:line="276" w:lineRule="auto"/>
        <w:jc w:val="both"/>
      </w:pPr>
      <w:r>
        <w:rPr>
          <w:rFonts w:ascii="Times New Roman" w:hAnsi="Times New Roman"/>
          <w:i w:val="0"/>
          <w:sz w:val="22"/>
        </w:rPr>
        <w:t>Family-wise error rate across this family of 9 tests is controlled using the Holm–Bonferroni step-down procedure at an overall two-sided α = 0.05. Model-stratified contrasts (m = 36) and secondary endpoints are designated as exploratory analyses under False Discovery Rate control (FDR, q = 0.05).</w:t>
      </w:r>
    </w:p>
    <w:p>
      <w:pPr>
        <w:keepNext w:val="0"/>
        <w:spacing w:after="80" w:before="0" w:line="276" w:lineRule="auto"/>
        <w:jc w:val="both"/>
      </w:pPr>
      <w:r>
        <w:rPr>
          <w:rFonts w:ascii="Times New Roman" w:hAnsi="Times New Roman"/>
          <w:b/>
          <w:sz w:val="22"/>
        </w:rPr>
        <w:t xml:space="preserve">No Models Fitted to Data: </w:t>
      </w:r>
      <w:r>
        <w:rPr>
          <w:rFonts w:ascii="Times New Roman" w:hAnsi="Times New Roman"/>
          <w:i w:val="0"/>
          <w:sz w:val="22"/>
        </w:rPr>
        <w:t>No statistical models have been fitted to data; no empirical parameters, odds ratios, or p-values have been generated.</w:t>
      </w:r>
    </w:p>
    <w:p>
      <w:pPr>
        <w:keepNext/>
        <w:spacing w:before="260" w:after="80"/>
      </w:pPr>
      <w:r>
        <w:rPr>
          <w:rFonts w:ascii="Times New Roman" w:hAnsi="Times New Roman"/>
          <w:b/>
          <w:color w:val="0F172A"/>
          <w:sz w:val="26"/>
        </w:rPr>
        <w:t>8. Benchmark and Software Verification Results</w:t>
      </w:r>
    </w:p>
    <w:p>
      <w:pPr>
        <w:keepNext w:val="0"/>
        <w:spacing w:after="80" w:before="0" w:line="276" w:lineRule="auto"/>
        <w:jc w:val="both"/>
      </w:pPr>
      <w:r>
        <w:rPr>
          <w:rFonts w:ascii="Times New Roman" w:hAnsi="Times New Roman"/>
          <w:i w:val="0"/>
          <w:sz w:val="22"/>
        </w:rPr>
        <w:t>In accordance with strict scientific disclosure, this section reports only verified benchmark characteristics, software execution outputs, and pipeline integrity results.</w:t>
      </w:r>
    </w:p>
    <w:p>
      <w:pPr>
        <w:keepNext/>
        <w:spacing w:before="200" w:after="60"/>
      </w:pPr>
      <w:r>
        <w:rPr>
          <w:rFonts w:ascii="Times New Roman" w:hAnsi="Times New Roman"/>
          <w:b/>
          <w:color w:val="1E293B"/>
          <w:sz w:val="23"/>
        </w:rPr>
        <w:t>8.1 Benchmark Coverage and Task Characteristics</w:t>
      </w:r>
    </w:p>
    <w:p>
      <w:pPr>
        <w:keepNext w:val="0"/>
        <w:spacing w:after="80" w:before="0" w:line="276" w:lineRule="auto"/>
        <w:jc w:val="both"/>
      </w:pPr>
      <w:r>
        <w:rPr>
          <w:rFonts w:ascii="Times New Roman" w:hAnsi="Times New Roman"/>
          <w:i w:val="0"/>
          <w:sz w:val="22"/>
        </w:rPr>
        <w:t>As summarized in Table 1, the benchmark achieves balanced coverage across all five civic domains (N = 30 tasks/domain, 450 Critical Facts, 300 Important Facts, 150 Primary Authorities). Healthcare features the highest safety sensitivity (73.3% high-risk), reflecting medical stakes, while Public Services features the highest procedural difficulty (73.3% moderate/high).</w:t>
      </w:r>
    </w:p>
    <w:p>
      <w:pPr>
        <w:keepNext/>
        <w:spacing w:before="200" w:after="60"/>
      </w:pPr>
      <w:r>
        <w:rPr>
          <w:rFonts w:ascii="Times New Roman" w:hAnsi="Times New Roman"/>
          <w:b/>
          <w:color w:val="1E293B"/>
          <w:sz w:val="23"/>
        </w:rPr>
        <w:t>8.2 Pipeline Execution Matrix Verification</w:t>
      </w:r>
    </w:p>
    <w:p>
      <w:pPr>
        <w:keepNext w:val="0"/>
        <w:spacing w:after="80" w:before="0" w:line="276" w:lineRule="auto"/>
        <w:jc w:val="both"/>
      </w:pPr>
      <w:r>
        <w:rPr>
          <w:rFonts w:ascii="Times New Roman" w:hAnsi="Times New Roman"/>
          <w:i w:val="0"/>
          <w:sz w:val="22"/>
        </w:rPr>
        <w:t>Structural verification of the software fixture dataset across the complete factorial matrix confirms 100.0% completion across all 5,400 cells (Table 2).</w:t>
      </w:r>
    </w:p>
    <w:p>
      <w:pPr>
        <w:keepNext/>
        <w:spacing w:before="200" w:after="60"/>
      </w:pPr>
      <w:r>
        <w:rPr>
          <w:rFonts w:ascii="Times New Roman" w:hAnsi="Times New Roman"/>
          <w:b/>
          <w:color w:val="1E293B"/>
          <w:sz w:val="23"/>
        </w:rPr>
        <w:t>8.3 Synthetic Baseline Fixture Diagnostics Summary</w:t>
      </w:r>
    </w:p>
    <w:p>
      <w:pPr>
        <w:keepNext w:val="0"/>
        <w:spacing w:after="80" w:before="0" w:line="276" w:lineRule="auto"/>
        <w:jc w:val="both"/>
      </w:pPr>
      <w:r>
        <w:rPr>
          <w:rFonts w:ascii="Times New Roman" w:hAnsi="Times New Roman"/>
          <w:i w:val="0"/>
          <w:sz w:val="22"/>
        </w:rPr>
        <w:t>Diagnostic analysis of the 5,400 synthetic software fixtures confirms expected baseline properties:</w:t>
      </w:r>
    </w:p>
    <w:p>
      <w:pPr>
        <w:keepNext w:val="0"/>
        <w:spacing w:before="0" w:after="60" w:line="276" w:lineRule="auto"/>
        <w:ind w:left="360" w:hanging="360"/>
        <w:jc w:val="left"/>
      </w:pPr>
      <w:r>
        <w:rPr>
          <w:rFonts w:ascii="Times New Roman" w:hAnsi="Times New Roman"/>
          <w:b/>
          <w:sz w:val="22"/>
        </w:rPr>
        <w:t xml:space="preserve">• </w:t>
      </w:r>
      <w:r>
        <w:rPr>
          <w:rFonts w:ascii="Times New Roman" w:hAnsi="Times New Roman"/>
          <w:b/>
          <w:sz w:val="22"/>
        </w:rPr>
        <w:t>Execution Latency:</w:t>
      </w:r>
      <w:r>
        <w:rPr>
          <w:rFonts w:ascii="Times New Roman" w:hAnsi="Times New Roman"/>
          <w:sz w:val="22"/>
        </w:rPr>
        <w:t xml:space="preserve"> Recorded latency is 0 ms across all 5,400 records due to in-memory template synthesis. Within-cell word length variance across the 3 repetitions is exactly 0.0 across all 1,800 cells (100.0% zero-variance).</w:t>
      </w:r>
    </w:p>
    <w:p>
      <w:pPr>
        <w:keepNext w:val="0"/>
        <w:spacing w:before="0" w:after="60" w:line="276" w:lineRule="auto"/>
        <w:ind w:left="360" w:hanging="360"/>
        <w:jc w:val="left"/>
      </w:pPr>
      <w:r>
        <w:rPr>
          <w:rFonts w:ascii="Times New Roman" w:hAnsi="Times New Roman"/>
          <w:b/>
          <w:sz w:val="22"/>
        </w:rPr>
        <w:t xml:space="preserve">• </w:t>
      </w:r>
      <w:r>
        <w:rPr>
          <w:rFonts w:ascii="Times New Roman" w:hAnsi="Times New Roman"/>
          <w:b/>
          <w:sz w:val="22"/>
        </w:rPr>
        <w:t>Length Properties:</w:t>
      </w:r>
      <w:r>
        <w:rPr>
          <w:rFonts w:ascii="Times New Roman" w:hAnsi="Times New Roman"/>
          <w:sz w:val="22"/>
        </w:rPr>
        <w:t xml:space="preserve"> Word counts are consistent across languages (English: 47.16 ± 6.08; Hindi: 46.16 ± 6.08; Hinglish: 46.16 ± 6.08; overall: 46.49 ± 6.10 words).</w:t>
      </w:r>
    </w:p>
    <w:p>
      <w:pPr>
        <w:keepNext w:val="0"/>
        <w:spacing w:before="0" w:after="60" w:line="276" w:lineRule="auto"/>
        <w:ind w:left="360" w:hanging="360"/>
        <w:jc w:val="left"/>
      </w:pPr>
      <w:r>
        <w:rPr>
          <w:rFonts w:ascii="Times New Roman" w:hAnsi="Times New Roman"/>
          <w:b/>
          <w:sz w:val="22"/>
        </w:rPr>
        <w:t xml:space="preserve">• </w:t>
      </w:r>
      <w:r>
        <w:rPr>
          <w:rFonts w:ascii="Times New Roman" w:hAnsi="Times New Roman"/>
          <w:b/>
          <w:sz w:val="22"/>
        </w:rPr>
        <w:t>Script Composition:</w:t>
      </w:r>
      <w:r>
        <w:rPr>
          <w:rFonts w:ascii="Times New Roman" w:hAnsi="Times New Roman"/>
          <w:sz w:val="22"/>
        </w:rPr>
        <w:t xml:space="preserve"> English and Hinglish fixtures use 100.0% Latin characters. Hindi fixtures exhibit hybrid scaffolding (9.36% Devanagari framing characters, 90.64% Latin text for embedded factual clauses).</w:t>
      </w:r>
    </w:p>
    <w:p>
      <w:pPr>
        <w:keepNext w:val="0"/>
        <w:spacing w:after="80" w:before="0" w:line="276" w:lineRule="auto"/>
        <w:jc w:val="both"/>
      </w:pPr>
      <w:r>
        <w:rPr>
          <w:rFonts w:ascii="Times New Roman" w:hAnsi="Times New Roman"/>
          <w:i w:val="0"/>
          <w:sz w:val="22"/>
        </w:rPr>
        <w:t>Detailed stratified length and script adherence tables are provided in Appendix Table B.1 and Table B.2.</w:t>
      </w:r>
    </w:p>
    <w:p>
      <w:pPr>
        <w:keepNext/>
        <w:spacing w:before="260" w:after="80"/>
      </w:pPr>
      <w:r>
        <w:rPr>
          <w:rFonts w:ascii="Times New Roman" w:hAnsi="Times New Roman"/>
          <w:b/>
          <w:color w:val="0F172A"/>
          <w:sz w:val="26"/>
        </w:rPr>
        <w:t>9. Discussion: Methodological Governance and Code-Switching</w:t>
      </w:r>
    </w:p>
    <w:p>
      <w:pPr>
        <w:keepNext/>
        <w:spacing w:before="200" w:after="60"/>
      </w:pPr>
      <w:r>
        <w:rPr>
          <w:rFonts w:ascii="Times New Roman" w:hAnsi="Times New Roman"/>
          <w:b/>
          <w:color w:val="1E293B"/>
          <w:sz w:val="23"/>
        </w:rPr>
        <w:t>9.1 Auditing Substantive Information Inequality</w:t>
      </w:r>
    </w:p>
    <w:p>
      <w:pPr>
        <w:keepNext w:val="0"/>
        <w:spacing w:after="80" w:before="0" w:line="276" w:lineRule="auto"/>
        <w:jc w:val="both"/>
      </w:pPr>
      <w:r>
        <w:rPr>
          <w:rFonts w:ascii="Times New Roman" w:hAnsi="Times New Roman"/>
          <w:i w:val="0"/>
          <w:sz w:val="22"/>
        </w:rPr>
        <w:t>The central premise of LINGUA-AUDIT is that multilingual evaluations in civic domains must focus on the substantive, actionable content received by citizens rather than surface fluency. In administrative welfare schemes, subtle omissions—such as failing to mention an income cutoff or mandatory certificate attestation—have decisive consequences. LINGUA-AUDIT provides the prespecified measurement instrument to detect and quantify these disparities rigorously.</w:t>
      </w:r>
    </w:p>
    <w:p>
      <w:pPr>
        <w:keepNext/>
        <w:spacing w:before="200" w:after="60"/>
      </w:pPr>
      <w:r>
        <w:rPr>
          <w:rFonts w:ascii="Times New Roman" w:hAnsi="Times New Roman"/>
          <w:b/>
          <w:color w:val="1E293B"/>
          <w:sz w:val="23"/>
        </w:rPr>
        <w:t>9.2 A Cautionary Tale: Circular Evaluator Validation</w:t>
      </w:r>
    </w:p>
    <w:p>
      <w:pPr>
        <w:keepNext w:val="0"/>
        <w:spacing w:after="80" w:before="0" w:line="276" w:lineRule="auto"/>
        <w:jc w:val="both"/>
      </w:pPr>
      <w:r>
        <w:rPr>
          <w:rFonts w:ascii="Times New Roman" w:hAnsi="Times New Roman"/>
          <w:i w:val="0"/>
          <w:sz w:val="22"/>
        </w:rPr>
        <w:t>During development, an automated validation script reported near-perfect agreement (ICC = 1.0000, κ = 0.9849) between automated evaluators and purported human annotations. A provenance audit revealed these results were illusory: the script cloned evaluator output dictionaries in memory to serve as “human annotations.” By quarantining these outputs (QUARANTINE_MANIFEST.json) and explicitly disclosing that empirical evaluator validation remains pending, LINGUA-AUDIT highlights the hazard of circular self-validation in AI benchmarking.</w:t>
      </w:r>
    </w:p>
    <w:p>
      <w:pPr>
        <w:keepNext/>
        <w:spacing w:before="200" w:after="60"/>
      </w:pPr>
      <w:r>
        <w:rPr>
          <w:rFonts w:ascii="Times New Roman" w:hAnsi="Times New Roman"/>
          <w:b/>
          <w:color w:val="1E293B"/>
          <w:sz w:val="23"/>
        </w:rPr>
        <w:t>9.3 Authentic Code-Switching in Civic Contexts</w:t>
      </w:r>
    </w:p>
    <w:p>
      <w:pPr>
        <w:keepNext w:val="0"/>
        <w:spacing w:after="80" w:before="0" w:line="276" w:lineRule="auto"/>
        <w:jc w:val="both"/>
      </w:pPr>
      <w:r>
        <w:rPr>
          <w:rFonts w:ascii="Times New Roman" w:hAnsi="Times New Roman"/>
          <w:i w:val="0"/>
          <w:sz w:val="22"/>
        </w:rPr>
        <w:t>In South Asian digital contexts, bilingual speakers frequently employ Romanized code-switching (Hinglish) in mobile communication [13]. Evaluating models exclusively on formal English or standard Devanagari Hindi risks overlooking widespread communicative practices in multilingual communities. LINGUA-AUDIT establishes code-switching as a primary, first-class evaluation condition alongside Hindi and English.</w:t>
      </w:r>
    </w:p>
    <w:p>
      <w:pPr>
        <w:keepNext/>
        <w:spacing w:before="260" w:after="80"/>
      </w:pPr>
      <w:r>
        <w:rPr>
          <w:rFonts w:ascii="Times New Roman" w:hAnsi="Times New Roman"/>
          <w:b/>
          <w:color w:val="0F172A"/>
          <w:sz w:val="26"/>
        </w:rPr>
        <w:t>10. Limitations and Threats to Validity</w:t>
      </w:r>
    </w:p>
    <w:p>
      <w:pPr>
        <w:keepNext w:val="0"/>
        <w:spacing w:before="0" w:after="60" w:line="276" w:lineRule="auto"/>
        <w:ind w:left="432" w:hanging="432"/>
        <w:jc w:val="left"/>
      </w:pPr>
      <w:r>
        <w:rPr>
          <w:rFonts w:ascii="Times New Roman" w:hAnsi="Times New Roman"/>
          <w:b/>
          <w:sz w:val="22"/>
        </w:rPr>
        <w:t xml:space="preserve">1. </w:t>
      </w:r>
      <w:r>
        <w:rPr>
          <w:rFonts w:ascii="Times New Roman" w:hAnsi="Times New Roman"/>
          <w:b/>
          <w:sz w:val="22"/>
        </w:rPr>
        <w:t>Unexecuted Live Model Data Collection:</w:t>
      </w:r>
      <w:r>
        <w:rPr>
          <w:rFonts w:ascii="Times New Roman" w:hAnsi="Times New Roman"/>
          <w:sz w:val="22"/>
        </w:rPr>
        <w:t xml:space="preserve"> Live model generations have not yet been dispatched or collected; the current 5,400-record dataset consists of deterministic programmatic fixtures. Consequently, no empirical model comparisons or language disparities can be inferred.</w:t>
      </w:r>
    </w:p>
    <w:p>
      <w:pPr>
        <w:keepNext w:val="0"/>
        <w:spacing w:before="0" w:after="60" w:line="276" w:lineRule="auto"/>
        <w:ind w:left="432" w:hanging="432"/>
        <w:jc w:val="left"/>
      </w:pPr>
      <w:r>
        <w:rPr>
          <w:rFonts w:ascii="Times New Roman" w:hAnsi="Times New Roman"/>
          <w:b/>
          <w:sz w:val="22"/>
        </w:rPr>
        <w:t xml:space="preserve">2. </w:t>
      </w:r>
      <w:r>
        <w:rPr>
          <w:rFonts w:ascii="Times New Roman" w:hAnsi="Times New Roman"/>
          <w:b/>
          <w:sz w:val="22"/>
        </w:rPr>
        <w:t>Pending Human Evaluator Calibration:</w:t>
      </w:r>
      <w:r>
        <w:rPr>
          <w:rFonts w:ascii="Times New Roman" w:hAnsi="Times New Roman"/>
          <w:sz w:val="22"/>
        </w:rPr>
        <w:t xml:space="preserve"> While a 12-item feasibility pilot package and a 270-response validation sample have been prepared, independent bilingual annotators have not yet been secured. Automated evaluators and the 13 metrics remain empirically uncalibrated against human ground truth.</w:t>
      </w:r>
    </w:p>
    <w:p>
      <w:pPr>
        <w:keepNext w:val="0"/>
        <w:spacing w:before="0" w:after="60" w:line="276" w:lineRule="auto"/>
        <w:ind w:left="432" w:hanging="432"/>
        <w:jc w:val="left"/>
      </w:pPr>
      <w:r>
        <w:rPr>
          <w:rFonts w:ascii="Times New Roman" w:hAnsi="Times New Roman"/>
          <w:b/>
          <w:sz w:val="22"/>
        </w:rPr>
        <w:t xml:space="preserve">3. </w:t>
      </w:r>
      <w:r>
        <w:rPr>
          <w:rFonts w:ascii="Times New Roman" w:hAnsi="Times New Roman"/>
          <w:b/>
          <w:sz w:val="22"/>
        </w:rPr>
        <w:t>Internal Statutory Curation Scope:</w:t>
      </w:r>
      <w:r>
        <w:rPr>
          <w:rFonts w:ascii="Times New Roman" w:hAnsi="Times New Roman"/>
          <w:sz w:val="22"/>
        </w:rPr>
        <w:t xml:space="preserve"> Tasks, Critical Facts, and Important Facts were curated internally from published schemes without direct URLs, verbatim statutory excerpts, or clause-to-fact alignment mapping. Independent multi-expert panel certification remains future work.</w:t>
      </w:r>
    </w:p>
    <w:p>
      <w:pPr>
        <w:keepNext w:val="0"/>
        <w:spacing w:before="0" w:after="60" w:line="276" w:lineRule="auto"/>
        <w:ind w:left="432" w:hanging="432"/>
        <w:jc w:val="left"/>
      </w:pPr>
      <w:r>
        <w:rPr>
          <w:rFonts w:ascii="Times New Roman" w:hAnsi="Times New Roman"/>
          <w:b/>
          <w:sz w:val="22"/>
        </w:rPr>
        <w:t xml:space="preserve">4. </w:t>
      </w:r>
      <w:r>
        <w:rPr>
          <w:rFonts w:ascii="Times New Roman" w:hAnsi="Times New Roman"/>
          <w:b/>
          <w:sz w:val="22"/>
        </w:rPr>
        <w:t>Pending Institutional Ethics Review:</w:t>
      </w:r>
      <w:r>
        <w:rPr>
          <w:rFonts w:ascii="Times New Roman" w:hAnsi="Times New Roman"/>
          <w:sz w:val="22"/>
        </w:rPr>
        <w:t xml:space="preserve"> An institutional ethics protocol has been prepared (docs/ethics/ethics_application.md), but formal institutional ethics committee approval remains pending.</w:t>
      </w:r>
    </w:p>
    <w:p>
      <w:pPr>
        <w:keepNext w:val="0"/>
        <w:spacing w:before="0" w:after="60" w:line="276" w:lineRule="auto"/>
        <w:ind w:left="432" w:hanging="432"/>
        <w:jc w:val="left"/>
      </w:pPr>
      <w:r>
        <w:rPr>
          <w:rFonts w:ascii="Times New Roman" w:hAnsi="Times New Roman"/>
          <w:b/>
          <w:sz w:val="22"/>
        </w:rPr>
        <w:t xml:space="preserve">5. </w:t>
      </w:r>
      <w:r>
        <w:rPr>
          <w:rFonts w:ascii="Times New Roman" w:hAnsi="Times New Roman"/>
          <w:b/>
          <w:sz w:val="22"/>
        </w:rPr>
        <w:t>Single-Turn Query Paradigm:</w:t>
      </w:r>
      <w:r>
        <w:rPr>
          <w:rFonts w:ascii="Times New Roman" w:hAnsi="Times New Roman"/>
          <w:sz w:val="22"/>
        </w:rPr>
        <w:t xml:space="preserve"> The benchmark evaluates single-turn information requests, whereas real-world civic consultations often involve multi-turn dialogues.</w:t>
      </w:r>
    </w:p>
    <w:p>
      <w:pPr>
        <w:keepNext/>
        <w:spacing w:before="260" w:after="80"/>
      </w:pPr>
      <w:r>
        <w:rPr>
          <w:rFonts w:ascii="Times New Roman" w:hAnsi="Times New Roman"/>
          <w:b/>
          <w:color w:val="0F172A"/>
          <w:sz w:val="26"/>
        </w:rPr>
        <w:t>11. Ethics and Data Governance</w:t>
      </w:r>
    </w:p>
    <w:p>
      <w:pPr>
        <w:keepNext w:val="0"/>
        <w:spacing w:after="80" w:before="0" w:line="276" w:lineRule="auto"/>
        <w:jc w:val="both"/>
      </w:pPr>
      <w:r>
        <w:rPr>
          <w:rFonts w:ascii="Times New Roman" w:hAnsi="Times New Roman"/>
          <w:i w:val="0"/>
          <w:sz w:val="22"/>
        </w:rPr>
        <w:t>The benchmark queries public administrative statutes and civic welfare schemes. No private personal data or health records were collected. An institutional ethics protocol specifies fair compensation standards for bilingual annotators; formal ethics committee approval is pending review, and no human annotators were recruited prior to approval.</w:t>
      </w:r>
    </w:p>
    <w:p>
      <w:pPr>
        <w:keepNext w:val="0"/>
        <w:spacing w:after="80" w:before="0" w:line="276" w:lineRule="auto"/>
        <w:jc w:val="both"/>
      </w:pPr>
      <w:r>
        <w:rPr>
          <w:rFonts w:ascii="Times New Roman" w:hAnsi="Times New Roman"/>
          <w:i w:val="0"/>
          <w:sz w:val="22"/>
        </w:rPr>
        <w:t>All benchmark tasks, ground-truth references, and scoring implementations are prepared for release under open research licenses (intended CC-BY-NC 4.0) upon final publication, though a formal standalone LICENSE file has not yet been committed to the repository root.</w:t>
      </w:r>
    </w:p>
    <w:p>
      <w:pPr>
        <w:keepNext/>
        <w:spacing w:before="260" w:after="80"/>
      </w:pPr>
      <w:r>
        <w:rPr>
          <w:rFonts w:ascii="Times New Roman" w:hAnsi="Times New Roman"/>
          <w:b/>
          <w:color w:val="0F172A"/>
          <w:sz w:val="26"/>
        </w:rPr>
        <w:t>12. Conclusion and Future Work</w:t>
      </w:r>
    </w:p>
    <w:p>
      <w:pPr>
        <w:keepNext w:val="0"/>
        <w:spacing w:after="80" w:before="0" w:line="276" w:lineRule="auto"/>
        <w:jc w:val="both"/>
      </w:pPr>
      <w:r>
        <w:rPr>
          <w:rFonts w:ascii="Times New Roman" w:hAnsi="Times New Roman"/>
          <w:i w:val="0"/>
          <w:sz w:val="22"/>
        </w:rPr>
        <w:t>LINGUA-AUDIT establishes an open, reproducible framework designed to test for information inequality in multilingual AI systems. By grounding 150 civic tasks in statutory documentation across five essential domains, formalizing 13 multi-dimensional response-quality metrics, formulating a prespecified statistical analysis plan, and verifying a full factorial software pipeline across 5,400 cells, the framework provides the proposed methodological and computational infrastructure to audit whether frontier language models introduce disparities across languages.</w:t>
      </w:r>
    </w:p>
    <w:p>
      <w:pPr>
        <w:keepNext w:val="0"/>
        <w:spacing w:after="80" w:before="0" w:line="276" w:lineRule="auto"/>
        <w:jc w:val="both"/>
      </w:pPr>
      <w:r>
        <w:rPr>
          <w:rFonts w:ascii="Times New Roman" w:hAnsi="Times New Roman"/>
          <w:i w:val="0"/>
          <w:sz w:val="22"/>
        </w:rPr>
        <w:t>Immediate next steps span two distinct operational tracks followed by downstream analysis:</w:t>
      </w:r>
    </w:p>
    <w:p>
      <w:pPr>
        <w:keepNext w:val="0"/>
        <w:spacing w:before="0" w:after="60" w:line="276" w:lineRule="auto"/>
        <w:ind w:left="432" w:hanging="432"/>
        <w:jc w:val="left"/>
      </w:pPr>
      <w:r>
        <w:rPr>
          <w:rFonts w:ascii="Times New Roman" w:hAnsi="Times New Roman"/>
          <w:b/>
          <w:sz w:val="22"/>
        </w:rPr>
        <w:t xml:space="preserve">1. </w:t>
      </w:r>
      <w:r>
        <w:rPr>
          <w:rFonts w:ascii="Times New Roman" w:hAnsi="Times New Roman"/>
          <w:b/>
          <w:sz w:val="22"/>
        </w:rPr>
        <w:t>Data Collection Track (Live API Execution):</w:t>
      </w:r>
      <w:r>
        <w:rPr>
          <w:rFonts w:ascii="Times New Roman" w:hAnsi="Times New Roman"/>
          <w:sz w:val="22"/>
        </w:rPr>
        <w:t xml:space="preserve"> Executing and archiving genuine model responses from external provider APIs across the 5,400 factorial matrix cells.</w:t>
      </w:r>
    </w:p>
    <w:p>
      <w:pPr>
        <w:keepNext w:val="0"/>
        <w:spacing w:before="0" w:after="60" w:line="276" w:lineRule="auto"/>
        <w:ind w:left="432" w:hanging="432"/>
        <w:jc w:val="left"/>
      </w:pPr>
      <w:r>
        <w:rPr>
          <w:rFonts w:ascii="Times New Roman" w:hAnsi="Times New Roman"/>
          <w:b/>
          <w:sz w:val="22"/>
        </w:rPr>
        <w:t xml:space="preserve">2. </w:t>
      </w:r>
      <w:r>
        <w:rPr>
          <w:rFonts w:ascii="Times New Roman" w:hAnsi="Times New Roman"/>
          <w:b/>
          <w:sz w:val="22"/>
        </w:rPr>
        <w:t>Evaluator Calibration Track (Human Ground Truth):</w:t>
      </w:r>
      <w:r>
        <w:rPr>
          <w:rFonts w:ascii="Times New Roman" w:hAnsi="Times New Roman"/>
          <w:sz w:val="22"/>
        </w:rPr>
        <w:t xml:space="preserve"> Securing institutional ethics review approval, recruiting certified bilingual annotators, and executing the 12-item pilot and 270-response validation sample to compute genuine inter-rater reliability and calibrate automated evaluators.</w:t>
      </w:r>
    </w:p>
    <w:p>
      <w:pPr>
        <w:keepNext w:val="0"/>
        <w:spacing w:before="0" w:after="60" w:line="276" w:lineRule="auto"/>
        <w:ind w:left="432" w:hanging="432"/>
        <w:jc w:val="left"/>
      </w:pPr>
      <w:r>
        <w:rPr>
          <w:rFonts w:ascii="Times New Roman" w:hAnsi="Times New Roman"/>
          <w:b/>
          <w:sz w:val="22"/>
        </w:rPr>
        <w:t xml:space="preserve">3. </w:t>
      </w:r>
      <w:r>
        <w:rPr>
          <w:rFonts w:ascii="Times New Roman" w:hAnsi="Times New Roman"/>
          <w:b/>
          <w:sz w:val="22"/>
        </w:rPr>
        <w:t>Downstream Empirical Scoring and Estimation:</w:t>
      </w:r>
      <w:r>
        <w:rPr>
          <w:rFonts w:ascii="Times New Roman" w:hAnsi="Times New Roman"/>
          <w:sz w:val="22"/>
        </w:rPr>
        <w:t xml:space="preserve"> Applying the calibrated evaluation pipeline to genuine model responses and fitting the prespecified GLMMs to test for multilingual information inequality.</w:t>
      </w:r>
    </w:p>
    <w:p>
      <w:pPr>
        <w:keepNext/>
        <w:spacing w:before="200" w:after="60"/>
      </w:pPr>
      <w:r>
        <w:rPr>
          <w:rFonts w:ascii="Times New Roman" w:hAnsi="Times New Roman"/>
          <w:b/>
          <w:color w:val="1E293B"/>
          <w:sz w:val="23"/>
        </w:rPr>
        <w:t>Reproducibility Statement</w:t>
      </w:r>
    </w:p>
    <w:p>
      <w:pPr>
        <w:keepNext w:val="0"/>
        <w:spacing w:after="80" w:before="0" w:line="276" w:lineRule="auto"/>
        <w:jc w:val="both"/>
      </w:pPr>
      <w:r>
        <w:rPr>
          <w:rFonts w:ascii="Times New Roman" w:hAnsi="Times New Roman"/>
          <w:i w:val="0"/>
          <w:sz w:val="22"/>
        </w:rPr>
        <w:t>All research materials are preserved within the repository:</w:t>
      </w:r>
    </w:p>
    <w:p>
      <w:pPr>
        <w:keepNext w:val="0"/>
        <w:spacing w:before="0" w:after="60" w:line="276" w:lineRule="auto"/>
        <w:ind w:left="360" w:hanging="360"/>
        <w:jc w:val="left"/>
      </w:pPr>
      <w:r>
        <w:rPr>
          <w:rFonts w:ascii="Times New Roman" w:hAnsi="Times New Roman"/>
          <w:b/>
          <w:sz w:val="22"/>
        </w:rPr>
        <w:t xml:space="preserve">• </w:t>
      </w:r>
      <w:r>
        <w:rPr>
          <w:rFonts w:ascii="Times New Roman" w:hAnsi="Times New Roman"/>
          <w:b/>
          <w:sz w:val="22"/>
        </w:rPr>
        <w:t>Benchmark Registry:</w:t>
      </w:r>
      <w:r>
        <w:rPr>
          <w:rFonts w:ascii="Times New Roman" w:hAnsi="Times New Roman"/>
          <w:sz w:val="22"/>
        </w:rPr>
        <w:t xml:space="preserve"> data/benchmark/master_task_registry_150.json (SHA-256: 2ce2cb688c011cb0279425a3c063ce4e5b7b6a2354a4aa9df75a77efa9d00315).</w:t>
      </w:r>
    </w:p>
    <w:p>
      <w:pPr>
        <w:keepNext w:val="0"/>
        <w:spacing w:before="0" w:after="60" w:line="276" w:lineRule="auto"/>
        <w:ind w:left="360" w:hanging="360"/>
        <w:jc w:val="left"/>
      </w:pPr>
      <w:r>
        <w:rPr>
          <w:rFonts w:ascii="Times New Roman" w:hAnsi="Times New Roman"/>
          <w:b/>
          <w:sz w:val="22"/>
        </w:rPr>
        <w:t xml:space="preserve">• </w:t>
      </w:r>
      <w:r>
        <w:rPr>
          <w:rFonts w:ascii="Times New Roman" w:hAnsi="Times New Roman"/>
          <w:b/>
          <w:sz w:val="22"/>
        </w:rPr>
        <w:t>Pipeline Fixture Dataset:</w:t>
      </w:r>
      <w:r>
        <w:rPr>
          <w:rFonts w:ascii="Times New Roman" w:hAnsi="Times New Roman"/>
          <w:sz w:val="22"/>
        </w:rPr>
        <w:t xml:space="preserve"> data/benchmark/raw_responses/stage12_4_full_evaluation_responses.json (Raw bytes SHA-256: 095b8caa...; Canonical sorted JSON SHA-256: 296bb165...).</w:t>
      </w:r>
    </w:p>
    <w:p>
      <w:pPr>
        <w:keepNext w:val="0"/>
        <w:spacing w:before="0" w:after="60" w:line="276" w:lineRule="auto"/>
        <w:ind w:left="360" w:hanging="360"/>
        <w:jc w:val="left"/>
      </w:pPr>
      <w:r>
        <w:rPr>
          <w:rFonts w:ascii="Times New Roman" w:hAnsi="Times New Roman"/>
          <w:b/>
          <w:sz w:val="22"/>
        </w:rPr>
        <w:t xml:space="preserve">• </w:t>
      </w:r>
      <w:r>
        <w:rPr>
          <w:rFonts w:ascii="Times New Roman" w:hAnsi="Times New Roman"/>
          <w:b/>
          <w:sz w:val="22"/>
        </w:rPr>
        <w:t>Scoring Implementation:</w:t>
      </w:r>
      <w:r>
        <w:rPr>
          <w:rFonts w:ascii="Times New Roman" w:hAnsi="Times New Roman"/>
          <w:sz w:val="22"/>
        </w:rPr>
        <w:t xml:space="preserve"> Modular Python package in backend/app/scoring/lingua_audit/, accompanied by 115 passing tests (pytest tests/).</w:t>
      </w:r>
    </w:p>
    <w:p>
      <w:pPr>
        <w:keepNext w:val="0"/>
        <w:spacing w:before="0" w:after="60" w:line="276" w:lineRule="auto"/>
        <w:ind w:left="360" w:hanging="360"/>
        <w:jc w:val="left"/>
      </w:pPr>
      <w:r>
        <w:rPr>
          <w:rFonts w:ascii="Times New Roman" w:hAnsi="Times New Roman"/>
          <w:b/>
          <w:sz w:val="22"/>
        </w:rPr>
        <w:t xml:space="preserve">• </w:t>
      </w:r>
      <w:r>
        <w:rPr>
          <w:rFonts w:ascii="Times New Roman" w:hAnsi="Times New Roman"/>
          <w:b/>
          <w:sz w:val="22"/>
        </w:rPr>
        <w:t>Feasibility Pilot Packages:</w:t>
      </w:r>
      <w:r>
        <w:rPr>
          <w:rFonts w:ascii="Times New Roman" w:hAnsi="Times New Roman"/>
          <w:sz w:val="22"/>
        </w:rPr>
        <w:t xml:space="preserve"> Blinded 12-item packages stage12_5_2D_pilot_annotator_A.json and B.json, along with restricted key stage12_5_2D_pilot_restricted_mapping.json.</w:t>
      </w:r>
    </w:p>
    <w:p>
      <w:pPr>
        <w:keepNext w:val="0"/>
        <w:spacing w:before="0" w:after="60" w:line="276" w:lineRule="auto"/>
        <w:ind w:left="360" w:hanging="360"/>
        <w:jc w:val="left"/>
      </w:pPr>
      <w:r>
        <w:rPr>
          <w:rFonts w:ascii="Times New Roman" w:hAnsi="Times New Roman"/>
          <w:b/>
          <w:sz w:val="22"/>
        </w:rPr>
        <w:t xml:space="preserve">• </w:t>
      </w:r>
      <w:r>
        <w:rPr>
          <w:rFonts w:ascii="Times New Roman" w:hAnsi="Times New Roman"/>
          <w:b/>
          <w:sz w:val="22"/>
        </w:rPr>
        <w:t>Quarantine Manifest:</w:t>
      </w:r>
      <w:r>
        <w:rPr>
          <w:rFonts w:ascii="Times New Roman" w:hAnsi="Times New Roman"/>
          <w:sz w:val="22"/>
        </w:rPr>
        <w:t xml:space="preserve"> Documented invalid synthetic artifacts in data/benchmark/evaluator_validation/QUARANTINE_MANIFEST.json.</w:t>
      </w:r>
    </w:p>
    <w:p>
      <w:pPr>
        <w:keepNext w:val="0"/>
        <w:spacing w:before="0" w:after="60" w:line="276" w:lineRule="auto"/>
        <w:ind w:left="360" w:hanging="360"/>
        <w:jc w:val="left"/>
      </w:pPr>
      <w:r>
        <w:rPr>
          <w:rFonts w:ascii="Times New Roman" w:hAnsi="Times New Roman"/>
          <w:b/>
          <w:sz w:val="22"/>
        </w:rPr>
        <w:t xml:space="preserve">• </w:t>
      </w:r>
      <w:r>
        <w:rPr>
          <w:rFonts w:ascii="Times New Roman" w:hAnsi="Times New Roman"/>
          <w:b/>
          <w:sz w:val="22"/>
        </w:rPr>
        <w:t>Reproduction Script:</w:t>
      </w:r>
      <w:r>
        <w:rPr>
          <w:rFonts w:ascii="Times New Roman" w:hAnsi="Times New Roman"/>
          <w:sz w:val="22"/>
        </w:rPr>
        <w:t xml:space="preserve"> scratch/reproduce_paper_analysis.py reproduces all reported summary outputs in paper/results/.</w:t>
      </w:r>
    </w:p>
    <w:p>
      <w:r>
        <w:br w:type="page"/>
      </w:r>
    </w:p>
    <w:p>
      <w:pPr>
        <w:keepNext/>
        <w:spacing w:before="260" w:after="80"/>
      </w:pPr>
      <w:r>
        <w:rPr>
          <w:rFonts w:ascii="Times New Roman" w:hAnsi="Times New Roman"/>
          <w:b/>
          <w:color w:val="0F172A"/>
          <w:sz w:val="26"/>
        </w:rPr>
        <w:t>References</w:t>
      </w:r>
    </w:p>
    <w:p>
      <w:pPr>
        <w:spacing w:before="40" w:after="80" w:line="252" w:lineRule="auto"/>
        <w:ind w:left="504" w:hanging="504"/>
        <w:jc w:val="both"/>
      </w:pPr>
      <w:r>
        <w:rPr>
          <w:rFonts w:ascii="Times New Roman" w:hAnsi="Times New Roman"/>
          <w:sz w:val="19"/>
        </w:rPr>
        <w:t>[1] D. Hendrycks, C. Burns, S. Basart, A. Zou, M. Mazeika, D. Song, and J. Steinhardt, “Measuring massive multitask language understanding,” in Proc. Int. Conf. Learn. Representations (ICLR), 2021.</w:t>
      </w:r>
    </w:p>
    <w:p>
      <w:pPr>
        <w:spacing w:before="40" w:after="80" w:line="252" w:lineRule="auto"/>
        <w:ind w:left="504" w:hanging="504"/>
        <w:jc w:val="both"/>
      </w:pPr>
      <w:r>
        <w:rPr>
          <w:rFonts w:ascii="Times New Roman" w:hAnsi="Times New Roman"/>
          <w:sz w:val="19"/>
        </w:rPr>
        <w:t>[2] A. Conneau, R. Rinott, G. Lample, A. Williams, S. Bowman, H. Schwenk, and V. Stoyanov, “XNLI: Evaluating cross-lingual sentence representations,” in Proc. Conf. Empirical Methods Natural Lang. Process. (EMNLP), 2018, pp. 2475–2485.</w:t>
      </w:r>
    </w:p>
    <w:p>
      <w:pPr>
        <w:spacing w:before="40" w:after="80" w:line="252" w:lineRule="auto"/>
        <w:ind w:left="504" w:hanging="504"/>
        <w:jc w:val="both"/>
      </w:pPr>
      <w:r>
        <w:rPr>
          <w:rFonts w:ascii="Times New Roman" w:hAnsi="Times New Roman"/>
          <w:sz w:val="19"/>
        </w:rPr>
        <w:t>[3] D. Blasi, A. Antonovsky, A. Anastasopoulos, G. Neubig, and R. Cotterell, “Systematic inequalities in language technology performance across the world's languages,” in Proc. 60th Annu. Meeting Assoc. Comput. Linguistics (ACL), 2022, pp. 5486–5505.</w:t>
      </w:r>
    </w:p>
    <w:p>
      <w:pPr>
        <w:spacing w:before="40" w:after="80" w:line="252" w:lineRule="auto"/>
        <w:ind w:left="504" w:hanging="504"/>
        <w:jc w:val="both"/>
      </w:pPr>
      <w:r>
        <w:rPr>
          <w:rFonts w:ascii="Times New Roman" w:hAnsi="Times New Roman"/>
          <w:sz w:val="19"/>
        </w:rPr>
        <w:t>[4] P. Joshi, S. Santy, A. Budhiraja, K. Bali, and M. Choudhury, “The state and fate of linguistic diversity and inclusion in the NLP world,” in Proc. 58th Annu. Meeting Assoc. Comput. Linguistics (ACL), 2020, pp. 6282–6293.</w:t>
      </w:r>
    </w:p>
    <w:p>
      <w:pPr>
        <w:spacing w:before="40" w:after="80" w:line="252" w:lineRule="auto"/>
        <w:ind w:left="504" w:hanging="504"/>
        <w:jc w:val="both"/>
      </w:pPr>
      <w:r>
        <w:rPr>
          <w:rFonts w:ascii="Times New Roman" w:hAnsi="Times New Roman"/>
          <w:sz w:val="19"/>
        </w:rPr>
        <w:t>[5] E. M. Bender, T. Gebru, A. McMillan-Major, and S. Shmitchell, “On the dangers of stochastic parrots: Can language models be too big?,” in Proc. ACM Conf. Fairness Accountability Transparency (FAccT), 2021, pp. 610–623.</w:t>
      </w:r>
    </w:p>
    <w:p>
      <w:pPr>
        <w:spacing w:before="40" w:after="80" w:line="252" w:lineRule="auto"/>
        <w:ind w:left="504" w:hanging="504"/>
        <w:jc w:val="both"/>
      </w:pPr>
      <w:r>
        <w:rPr>
          <w:rFonts w:ascii="Times New Roman" w:hAnsi="Times New Roman"/>
          <w:sz w:val="19"/>
        </w:rPr>
        <w:t>[6] J. H. Clark, E. Choi, M. Collins, D. Garrette, T. Kwiatkowski, V. Nikolaev, and J. Palomaki, “TyDi QA: A benchmark for information-seeking QA in typologically diverse languages,” Trans. Assoc. Comput. Linguistics (TACL), vol. 8, pp. 454–470, 2020.</w:t>
      </w:r>
    </w:p>
    <w:p>
      <w:pPr>
        <w:spacing w:before="40" w:after="80" w:line="252" w:lineRule="auto"/>
        <w:ind w:left="504" w:hanging="504"/>
        <w:jc w:val="both"/>
      </w:pPr>
      <w:r>
        <w:rPr>
          <w:rFonts w:ascii="Times New Roman" w:hAnsi="Times New Roman"/>
          <w:sz w:val="19"/>
        </w:rPr>
        <w:t>[7] K. Ahuja, H. Diddee, R. Hada, M. Ochieng, K. Ramesh, P. Jain, A. Nambi, T. Ganu, S. Segal, M. Ahmed, K. Bali, and S. Sitaram, “MEGA: Multilingual evaluation of generative AI,” in Proc. Conf. Empirical Methods Natural Lang. Process. (EMNLP), 2023, pp. 4232–4267.</w:t>
      </w:r>
    </w:p>
    <w:p>
      <w:pPr>
        <w:spacing w:before="40" w:after="80" w:line="252" w:lineRule="auto"/>
        <w:ind w:left="504" w:hanging="504"/>
        <w:jc w:val="both"/>
      </w:pPr>
      <w:r>
        <w:rPr>
          <w:rFonts w:ascii="Times New Roman" w:hAnsi="Times New Roman"/>
          <w:sz w:val="19"/>
        </w:rPr>
        <w:t>[8] Y. Bang, S. Cahyawijaya, N. Lee, W. Dai, D. Su, B. Wilie, H. Lovenia, Z. Ji, T. Yu, W. Chung, Q. V. Do, Y. Xu, and P. Fung, “A multitask, multilingual, multimodal evaluation of ChatGPT on reasoning, hallucination, and interactivity,” in Proc. 13th Int. Joint Conf. Natural Lang. Process. 3rd Conf. Asia-Pacific Chapter Assoc. Comput. Linguistics (IJCNLP-AACL), 2023, pp. 675–718.</w:t>
      </w:r>
    </w:p>
    <w:p>
      <w:pPr>
        <w:spacing w:before="40" w:after="80" w:line="252" w:lineRule="auto"/>
        <w:ind w:left="504" w:hanging="504"/>
        <w:jc w:val="both"/>
      </w:pPr>
      <w:r>
        <w:rPr>
          <w:rFonts w:ascii="Times New Roman" w:hAnsi="Times New Roman"/>
          <w:sz w:val="19"/>
        </w:rPr>
        <w:t>[9] H. Singh, N. Gupta, S. Bharadwaj, D. Tewari, and P. Talukdar, “IndicGenBench: A multilingual benchmark to evaluate generation capabilities of LLMs on Indic languages,” in Findings Assoc. Comput. Linguistics: ACL 2024, 2024, pp. 10041–10061.</w:t>
      </w:r>
    </w:p>
    <w:p>
      <w:pPr>
        <w:spacing w:before="40" w:after="80" w:line="252" w:lineRule="auto"/>
        <w:ind w:left="504" w:hanging="504"/>
        <w:jc w:val="both"/>
      </w:pPr>
      <w:r>
        <w:rPr>
          <w:rFonts w:ascii="Times New Roman" w:hAnsi="Times New Roman"/>
          <w:sz w:val="19"/>
        </w:rPr>
        <w:t>[10] A. K. Singh, V. Kumar, R. Murthy, J. Sen, A. Mittal, and G. Ramakrishnan, “INDIC QA BENCHMARK: A multilingual benchmark to evaluate question answering capability of LLMs for Indic languages,” in Findings Assoc. Comput. Linguistics: EMNLP 2024, 2024, pp. 16231–16248.</w:t>
      </w:r>
    </w:p>
    <w:p>
      <w:pPr>
        <w:spacing w:before="40" w:after="80" w:line="252" w:lineRule="auto"/>
        <w:ind w:left="504" w:hanging="504"/>
        <w:jc w:val="both"/>
      </w:pPr>
      <w:r>
        <w:rPr>
          <w:rFonts w:ascii="Times New Roman" w:hAnsi="Times New Roman"/>
          <w:sz w:val="19"/>
        </w:rPr>
        <w:t>[11] OpenAI, “IndQA: Evaluating cultural fluency and context in Indian languages,” OpenAI Research, Tech. Rep., 2025.</w:t>
      </w:r>
    </w:p>
    <w:p>
      <w:pPr>
        <w:spacing w:before="40" w:after="80" w:line="252" w:lineRule="auto"/>
        <w:ind w:left="504" w:hanging="504"/>
        <w:jc w:val="both"/>
      </w:pPr>
      <w:r>
        <w:rPr>
          <w:rFonts w:ascii="Times New Roman" w:hAnsi="Times New Roman"/>
          <w:sz w:val="19"/>
        </w:rPr>
        <w:t>[12] N. Majithia, R. Shinde, Z. Chapman, P. Trital, J. Decker, M. Maskey, E. Simperl, and N. Shadbolt, “The CitizenQuery benchmark: A novel dataset and evaluation pipeline for measuring LLM performance in citizen query tasks,” arXiv preprint arXiv:2602.04064, 2026.</w:t>
      </w:r>
    </w:p>
    <w:p>
      <w:pPr>
        <w:spacing w:before="40" w:after="80" w:line="252" w:lineRule="auto"/>
        <w:ind w:left="504" w:hanging="504"/>
        <w:jc w:val="both"/>
      </w:pPr>
      <w:r>
        <w:rPr>
          <w:rFonts w:ascii="Times New Roman" w:hAnsi="Times New Roman"/>
          <w:sz w:val="19"/>
        </w:rPr>
        <w:t>[13] S. Khanuja, S. Dandapat, A. Srinivasan, S. Sitaram, and M. Choudhury, “GLUECoS: An evaluation benchmark for code-switched NLP,” in Proc. 58th Annu. Meeting Assoc. Comput. Linguistics (ACL), 2020, pp. 3575–3585.</w:t>
      </w:r>
    </w:p>
    <w:p>
      <w:pPr>
        <w:spacing w:before="40" w:after="80" w:line="252" w:lineRule="auto"/>
        <w:ind w:left="504" w:hanging="504"/>
        <w:jc w:val="both"/>
      </w:pPr>
      <w:r>
        <w:rPr>
          <w:rFonts w:ascii="Times New Roman" w:hAnsi="Times New Roman"/>
          <w:sz w:val="19"/>
        </w:rPr>
        <w:t>[14] S. Min, K. Krishna, X. Lyu, M. Lewis, W. Yih, P. W. Koh, M. Iyyer, L. Zettlemoyer, and H. Hajishirzi, “FActScore: Fine-grained atomic evaluation of factual precision in long form text generation,” in Proc. Conf. Empirical Methods Natural Lang. Process. (EMNLP), 2023, pp. 12076–12099.</w:t>
      </w:r>
    </w:p>
    <w:p>
      <w:pPr>
        <w:spacing w:before="40" w:after="80" w:line="252" w:lineRule="auto"/>
        <w:ind w:left="504" w:hanging="504"/>
        <w:jc w:val="both"/>
      </w:pPr>
      <w:r>
        <w:rPr>
          <w:rFonts w:ascii="Times New Roman" w:hAnsi="Times New Roman"/>
          <w:sz w:val="19"/>
        </w:rPr>
        <w:t>[15] P. Liang, R. Bommasani, T. Lee, D. Tsipras, D. Soylu, M. Yasunaga, Y. Zhang, D. Narayanan, Y. Wu, A. Kumar, B. Newman, et al., “Holistic evaluation of language models,” Trans. Mach. Learn. Res. (TMLR), pp. 2835–8856, 2023.</w:t>
      </w:r>
    </w:p>
    <w:p>
      <w:pPr>
        <w:spacing w:before="40" w:after="80" w:line="252" w:lineRule="auto"/>
        <w:ind w:left="504" w:hanging="504"/>
        <w:jc w:val="both"/>
      </w:pPr>
      <w:r>
        <w:rPr>
          <w:rFonts w:ascii="Times New Roman" w:hAnsi="Times New Roman"/>
          <w:sz w:val="19"/>
        </w:rPr>
        <w:t>[16] L. Zheng, W. L. Chiang, Y. Sheng, S. Zhuang, Z. Wu, Y. Zhuang, Z. Lin, Z. Li, D. Li, E. Xing, H. Zhang, J. E. Gonzalez, and I. Stoica, “Judging LLM-as-a-judge with MT-Bench and Chatbot Arena,” in Adv. Neural Inf. Process. Syst. (NeurIPS), vol. 36, 2023, pp. 46595–46623.</w:t>
      </w:r>
    </w:p>
    <w:p>
      <w:pPr>
        <w:spacing w:before="40" w:after="80" w:line="252" w:lineRule="auto"/>
        <w:ind w:left="504" w:hanging="504"/>
        <w:jc w:val="both"/>
      </w:pPr>
      <w:r>
        <w:rPr>
          <w:rFonts w:ascii="Times New Roman" w:hAnsi="Times New Roman"/>
          <w:sz w:val="19"/>
        </w:rPr>
        <w:t>[17] R. Hada, V. Gumma, A. de Wynter, H. Diddee, M. Ahmed, M. Choudhury, K. Bali, and S. Sitaram, “Are large language model-based evaluators the solution to scaling up multilingual evaluation?,” arXiv preprint arXiv:2309.07462, 2023.</w:t>
      </w:r>
    </w:p>
    <w:p>
      <w:r>
        <w:br w:type="page"/>
      </w:r>
    </w:p>
    <w:p>
      <w:pPr>
        <w:keepNext/>
        <w:spacing w:before="120" w:after="60"/>
      </w:pPr>
      <w:r>
        <w:rPr>
          <w:rFonts w:ascii="Times New Roman" w:hAnsi="Times New Roman"/>
          <w:b/>
          <w:color w:val="0F172A"/>
          <w:sz w:val="26"/>
        </w:rPr>
        <w:t>Appendix A: Metric Inventory &amp; Verification Status</w:t>
      </w:r>
    </w:p>
    <w:p>
      <w:pPr>
        <w:keepNext w:val="0"/>
        <w:spacing w:after="60" w:before="0" w:line="276" w:lineRule="auto"/>
        <w:jc w:val="both"/>
      </w:pPr>
      <w:r>
        <w:rPr>
          <w:rFonts w:ascii="Times New Roman" w:hAnsi="Times New Roman"/>
          <w:i w:val="0"/>
          <w:sz w:val="22"/>
        </w:rPr>
        <w:t>Table A.1 documents the complete operational specification, target statistical model, and software verification status for all 13 response-quality metrics. Implementation in the Python scoring package (backend/app/scoring/lingua_audit/metrics.py) and 115 passing tests confirm algorithmic execution correctness, not empirical construct validity. All metrics remain empirically unvalidated pending future human annotation.</w:t>
      </w:r>
    </w:p>
    <w:p>
      <w:pPr>
        <w:keepNext/>
        <w:spacing w:before="180" w:after="60"/>
      </w:pPr>
      <w:r>
        <w:rPr>
          <w:rFonts w:ascii="Times New Roman" w:hAnsi="Times New Roman"/>
          <w:b/>
          <w:color w:val="0F172A"/>
          <w:sz w:val="20"/>
        </w:rPr>
        <w:t>Table A.1: Complete LINGUA-AUDIT metric implementation inventory and software verification status.</w:t>
      </w:r>
    </w:p>
    <w:tbl>
      <w:tblPr>
        <w:tblW w:type="auto" w:w="0"/>
        <w:jc w:val="center"/>
        <w:tblLayout w:type="fixed"/>
        <w:tblLook w:firstColumn="1" w:firstRow="1" w:lastColumn="0" w:lastRow="0" w:noHBand="0" w:noVBand="1" w:val="04A0"/>
        <w:tblBorders>
          <w:top w:val="single" w:sz="8" w:space="0" w:color="1E293B"/>
          <w:bottom w:val="single" w:sz="8" w:space="0" w:color="1E293B"/>
          <w:insideH w:val="none"/>
          <w:left w:val="none"/>
          <w:right w:val="none"/>
          <w:insideV w:val="none"/>
        </w:tblBorders>
        <w:tblCellMar>
          <w:top w:w="25" w:type="dxa"/>
          <w:bottom w:w="25" w:type="dxa"/>
          <w:left w:w="70" w:type="dxa"/>
          <w:right w:w="70" w:type="dxa"/>
        </w:tblCellMar>
      </w:tblPr>
      <w:tblGrid>
        <w:gridCol w:w="1806"/>
        <w:gridCol w:w="1806"/>
        <w:gridCol w:w="1806"/>
        <w:gridCol w:w="1806"/>
        <w:gridCol w:w="1806"/>
      </w:tblGrid>
      <w:tr>
        <w:trPr>
          <w:cantSplit/>
          <w:tblHeader/>
        </w:trPr>
        <w:tc>
          <w:tcPr>
            <w:tcW w:type="dxa" w:w="835"/>
            <w:shd w:fill="F1F5F9"/>
            <w:tcBorders>
              <w:bottom w:val="single" w:sz="6" w:color="334155"/>
            </w:tcBorders>
          </w:tcPr>
          <w:p>
            <w:pPr>
              <w:spacing w:before="20" w:after="20" w:line="252" w:lineRule="auto"/>
              <w:jc w:val="left"/>
            </w:pPr>
            <w:r>
              <w:rPr>
                <w:rFonts w:ascii="Times New Roman" w:hAnsi="Times New Roman"/>
                <w:b/>
                <w:color w:val="0F172A"/>
                <w:sz w:val="16"/>
              </w:rPr>
              <w:t>Code</w:t>
            </w:r>
          </w:p>
        </w:tc>
        <w:tc>
          <w:tcPr>
            <w:tcW w:type="dxa" w:w="1872"/>
            <w:shd w:fill="F1F5F9"/>
            <w:tcBorders>
              <w:bottom w:val="single" w:sz="6" w:color="334155"/>
            </w:tcBorders>
          </w:tcPr>
          <w:p>
            <w:pPr>
              <w:spacing w:before="20" w:after="20" w:line="252" w:lineRule="auto"/>
              <w:jc w:val="left"/>
            </w:pPr>
            <w:r>
              <w:rPr>
                <w:rFonts w:ascii="Times New Roman" w:hAnsi="Times New Roman"/>
                <w:b/>
                <w:color w:val="0F172A"/>
                <w:sz w:val="16"/>
              </w:rPr>
              <w:t>Metric Name</w:t>
            </w:r>
          </w:p>
        </w:tc>
        <w:tc>
          <w:tcPr>
            <w:tcW w:type="dxa" w:w="2232"/>
            <w:shd w:fill="F1F5F9"/>
            <w:tcBorders>
              <w:bottom w:val="single" w:sz="6" w:color="334155"/>
            </w:tcBorders>
          </w:tcPr>
          <w:p>
            <w:pPr>
              <w:spacing w:before="20" w:after="20" w:line="252" w:lineRule="auto"/>
              <w:jc w:val="left"/>
            </w:pPr>
            <w:r>
              <w:rPr>
                <w:rFonts w:ascii="Times New Roman" w:hAnsi="Times New Roman"/>
                <w:b/>
                <w:color w:val="0F172A"/>
                <w:sz w:val="16"/>
              </w:rPr>
              <w:t>Operationalized Formula / Rubric</w:t>
            </w:r>
          </w:p>
        </w:tc>
        <w:tc>
          <w:tcPr>
            <w:tcW w:type="dxa" w:w="1584"/>
            <w:shd w:fill="F1F5F9"/>
            <w:tcBorders>
              <w:bottom w:val="single" w:sz="6" w:color="334155"/>
            </w:tcBorders>
          </w:tcPr>
          <w:p>
            <w:pPr>
              <w:spacing w:before="20" w:after="20" w:line="252" w:lineRule="auto"/>
              <w:jc w:val="left"/>
            </w:pPr>
            <w:r>
              <w:rPr>
                <w:rFonts w:ascii="Times New Roman" w:hAnsi="Times New Roman"/>
                <w:b/>
                <w:color w:val="0F172A"/>
                <w:sz w:val="16"/>
              </w:rPr>
              <w:t>Prespecified Role</w:t>
            </w:r>
          </w:p>
        </w:tc>
        <w:tc>
          <w:tcPr>
            <w:tcW w:type="dxa" w:w="2506"/>
            <w:shd w:fill="F1F5F9"/>
            <w:tcBorders>
              <w:bottom w:val="single" w:sz="6" w:color="334155"/>
            </w:tcBorders>
          </w:tcPr>
          <w:p>
            <w:pPr>
              <w:spacing w:before="20" w:after="20" w:line="252" w:lineRule="auto"/>
              <w:jc w:val="left"/>
            </w:pPr>
            <w:r>
              <w:rPr>
                <w:rFonts w:ascii="Times New Roman" w:hAnsi="Times New Roman"/>
                <w:b/>
                <w:color w:val="0F172A"/>
                <w:sz w:val="16"/>
              </w:rPr>
              <w:t>Target Model &amp; Verification Status</w:t>
            </w:r>
          </w:p>
        </w:tc>
      </w:tr>
      <w:tr>
        <w:trPr>
          <w:cantSplit/>
        </w:trPr>
        <w:tc>
          <w:tcPr>
            <w:tcW w:type="dxa" w:w="835"/>
          </w:tcPr>
          <w:p>
            <w:pPr>
              <w:spacing w:before="20" w:after="20" w:line="252" w:lineRule="auto"/>
              <w:jc w:val="left"/>
            </w:pPr>
            <w:r>
              <w:rPr>
                <w:rFonts w:ascii="Times New Roman" w:hAnsi="Times New Roman"/>
                <w:sz w:val="16"/>
              </w:rPr>
              <w:t>M1</w:t>
            </w:r>
          </w:p>
        </w:tc>
        <w:tc>
          <w:tcPr>
            <w:tcW w:type="dxa" w:w="1872"/>
          </w:tcPr>
          <w:p>
            <w:pPr>
              <w:spacing w:before="20" w:after="20" w:line="252" w:lineRule="auto"/>
              <w:jc w:val="left"/>
            </w:pPr>
            <w:r>
              <w:rPr>
                <w:rFonts w:ascii="Times New Roman" w:hAnsi="Times New Roman"/>
                <w:sz w:val="16"/>
              </w:rPr>
              <w:t>Factual Precision</w:t>
            </w:r>
          </w:p>
        </w:tc>
        <w:tc>
          <w:tcPr>
            <w:tcW w:type="dxa" w:w="2232"/>
          </w:tcPr>
          <w:p>
            <w:pPr>
              <w:spacing w:before="20" w:after="20" w:line="252" w:lineRule="auto"/>
              <w:jc w:val="left"/>
            </w:pPr>
            <w:r>
              <w:rPr>
                <w:rFonts w:ascii="Times New Roman" w:hAnsi="Times New Roman"/>
                <w:sz w:val="16"/>
              </w:rPr>
              <w:t>N_Supp / N_adjudicated</w:t>
            </w:r>
          </w:p>
        </w:tc>
        <w:tc>
          <w:tcPr>
            <w:tcW w:type="dxa" w:w="1584"/>
          </w:tcPr>
          <w:p>
            <w:pPr>
              <w:spacing w:before="20" w:after="20" w:line="252" w:lineRule="auto"/>
              <w:jc w:val="left"/>
            </w:pPr>
            <w:r>
              <w:rPr>
                <w:rFonts w:ascii="Times New Roman" w:hAnsi="Times New Roman"/>
                <w:sz w:val="16"/>
              </w:rPr>
              <w:t>Primary Confirmatory</w:t>
            </w:r>
          </w:p>
        </w:tc>
        <w:tc>
          <w:tcPr>
            <w:tcW w:type="dxa" w:w="2506"/>
          </w:tcPr>
          <w:p>
            <w:pPr>
              <w:spacing w:before="20" w:after="20" w:line="252" w:lineRule="auto"/>
              <w:jc w:val="left"/>
            </w:pPr>
            <w:r>
              <w:rPr>
                <w:rFonts w:ascii="Times New Roman" w:hAnsi="Times New Roman"/>
                <w:sz w:val="16"/>
              </w:rPr>
              <w:t>Binomial GLMM (logit link) • Code &amp; 115 Tests: Verified • Validation: UNVALIDATED*</w:t>
            </w:r>
          </w:p>
        </w:tc>
      </w:tr>
      <w:tr>
        <w:trPr>
          <w:cantSplit/>
        </w:trPr>
        <w:tc>
          <w:tcPr>
            <w:tcW w:type="dxa" w:w="835"/>
          </w:tcPr>
          <w:p>
            <w:pPr>
              <w:spacing w:before="20" w:after="20" w:line="252" w:lineRule="auto"/>
              <w:jc w:val="left"/>
            </w:pPr>
            <w:r>
              <w:rPr>
                <w:rFonts w:ascii="Times New Roman" w:hAnsi="Times New Roman"/>
                <w:sz w:val="16"/>
              </w:rPr>
              <w:t>M1b</w:t>
            </w:r>
          </w:p>
        </w:tc>
        <w:tc>
          <w:tcPr>
            <w:tcW w:type="dxa" w:w="1872"/>
          </w:tcPr>
          <w:p>
            <w:pPr>
              <w:spacing w:before="20" w:after="20" w:line="252" w:lineRule="auto"/>
              <w:jc w:val="left"/>
            </w:pPr>
            <w:r>
              <w:rPr>
                <w:rFonts w:ascii="Times New Roman" w:hAnsi="Times New Roman"/>
                <w:sz w:val="16"/>
              </w:rPr>
              <w:t>Contradiction Precision</w:t>
            </w:r>
          </w:p>
        </w:tc>
        <w:tc>
          <w:tcPr>
            <w:tcW w:type="dxa" w:w="2232"/>
          </w:tcPr>
          <w:p>
            <w:pPr>
              <w:spacing w:before="20" w:after="20" w:line="252" w:lineRule="auto"/>
              <w:jc w:val="left"/>
            </w:pPr>
            <w:r>
              <w:rPr>
                <w:rFonts w:ascii="Times New Roman" w:hAnsi="Times New Roman"/>
                <w:sz w:val="16"/>
              </w:rPr>
              <w:t>N_Supp / (N_Supp + N_Contra)</w:t>
            </w:r>
          </w:p>
        </w:tc>
        <w:tc>
          <w:tcPr>
            <w:tcW w:type="dxa" w:w="1584"/>
          </w:tcPr>
          <w:p>
            <w:pPr>
              <w:spacing w:before="20" w:after="20" w:line="252" w:lineRule="auto"/>
              <w:jc w:val="left"/>
            </w:pPr>
            <w:r>
              <w:rPr>
                <w:rFonts w:ascii="Times New Roman" w:hAnsi="Times New Roman"/>
                <w:sz w:val="16"/>
              </w:rPr>
              <w:t>Secondary Sensitivity</w:t>
            </w:r>
          </w:p>
        </w:tc>
        <w:tc>
          <w:tcPr>
            <w:tcW w:type="dxa" w:w="2506"/>
          </w:tcPr>
          <w:p>
            <w:pPr>
              <w:spacing w:before="20" w:after="20" w:line="252" w:lineRule="auto"/>
              <w:jc w:val="left"/>
            </w:pPr>
            <w:r>
              <w:rPr>
                <w:rFonts w:ascii="Times New Roman" w:hAnsi="Times New Roman"/>
                <w:sz w:val="16"/>
              </w:rPr>
              <w:t>Binomial GLMM (logit link) • Code &amp; 115 Tests: Verified • Validation: UNVALIDATED*</w:t>
            </w:r>
          </w:p>
        </w:tc>
      </w:tr>
      <w:tr>
        <w:trPr>
          <w:cantSplit/>
        </w:trPr>
        <w:tc>
          <w:tcPr>
            <w:tcW w:type="dxa" w:w="835"/>
          </w:tcPr>
          <w:p>
            <w:pPr>
              <w:spacing w:before="20" w:after="20" w:line="252" w:lineRule="auto"/>
              <w:jc w:val="left"/>
            </w:pPr>
            <w:r>
              <w:rPr>
                <w:rFonts w:ascii="Times New Roman" w:hAnsi="Times New Roman"/>
                <w:sz w:val="16"/>
              </w:rPr>
              <w:t>M2a</w:t>
            </w:r>
          </w:p>
        </w:tc>
        <w:tc>
          <w:tcPr>
            <w:tcW w:type="dxa" w:w="1872"/>
          </w:tcPr>
          <w:p>
            <w:pPr>
              <w:spacing w:before="20" w:after="20" w:line="252" w:lineRule="auto"/>
              <w:jc w:val="left"/>
            </w:pPr>
            <w:r>
              <w:rPr>
                <w:rFonts w:ascii="Times New Roman" w:hAnsi="Times New Roman"/>
                <w:sz w:val="16"/>
              </w:rPr>
              <w:t>Critical Fact Coverage</w:t>
            </w:r>
          </w:p>
        </w:tc>
        <w:tc>
          <w:tcPr>
            <w:tcW w:type="dxa" w:w="2232"/>
          </w:tcPr>
          <w:p>
            <w:pPr>
              <w:spacing w:before="20" w:after="20" w:line="252" w:lineRule="auto"/>
              <w:jc w:val="left"/>
            </w:pPr>
            <w:r>
              <w:rPr>
                <w:rFonts w:ascii="Times New Roman" w:hAnsi="Times New Roman"/>
                <w:sz w:val="16"/>
              </w:rPr>
              <w:t>CF_covered / CF_total</w:t>
            </w:r>
          </w:p>
        </w:tc>
        <w:tc>
          <w:tcPr>
            <w:tcW w:type="dxa" w:w="1584"/>
          </w:tcPr>
          <w:p>
            <w:pPr>
              <w:spacing w:before="20" w:after="20" w:line="252" w:lineRule="auto"/>
              <w:jc w:val="left"/>
            </w:pPr>
            <w:r>
              <w:rPr>
                <w:rFonts w:ascii="Times New Roman" w:hAnsi="Times New Roman"/>
                <w:sz w:val="16"/>
              </w:rPr>
              <w:t>Primary Confirmatory</w:t>
            </w:r>
          </w:p>
        </w:tc>
        <w:tc>
          <w:tcPr>
            <w:tcW w:type="dxa" w:w="2506"/>
          </w:tcPr>
          <w:p>
            <w:pPr>
              <w:spacing w:before="20" w:after="20" w:line="252" w:lineRule="auto"/>
              <w:jc w:val="left"/>
            </w:pPr>
            <w:r>
              <w:rPr>
                <w:rFonts w:ascii="Times New Roman" w:hAnsi="Times New Roman"/>
                <w:sz w:val="16"/>
              </w:rPr>
              <w:t>Binomial GLMM (logit link) • Code &amp; 115 Tests: Verified • Validation: UNVALIDATED*</w:t>
            </w:r>
          </w:p>
        </w:tc>
      </w:tr>
      <w:tr>
        <w:trPr>
          <w:cantSplit/>
        </w:trPr>
        <w:tc>
          <w:tcPr>
            <w:tcW w:type="dxa" w:w="835"/>
          </w:tcPr>
          <w:p>
            <w:pPr>
              <w:spacing w:before="20" w:after="20" w:line="252" w:lineRule="auto"/>
              <w:jc w:val="left"/>
            </w:pPr>
            <w:r>
              <w:rPr>
                <w:rFonts w:ascii="Times New Roman" w:hAnsi="Times New Roman"/>
                <w:sz w:val="16"/>
              </w:rPr>
              <w:t>M2c</w:t>
            </w:r>
          </w:p>
        </w:tc>
        <w:tc>
          <w:tcPr>
            <w:tcW w:type="dxa" w:w="1872"/>
          </w:tcPr>
          <w:p>
            <w:pPr>
              <w:spacing w:before="20" w:after="20" w:line="252" w:lineRule="auto"/>
              <w:jc w:val="left"/>
            </w:pPr>
            <w:r>
              <w:rPr>
                <w:rFonts w:ascii="Times New Roman" w:hAnsi="Times New Roman"/>
                <w:sz w:val="16"/>
              </w:rPr>
              <w:t>Weighted Completeness</w:t>
            </w:r>
          </w:p>
        </w:tc>
        <w:tc>
          <w:tcPr>
            <w:tcW w:type="dxa" w:w="2232"/>
          </w:tcPr>
          <w:p>
            <w:pPr>
              <w:spacing w:before="20" w:after="20" w:line="252" w:lineRule="auto"/>
              <w:jc w:val="left"/>
            </w:pPr>
            <w:r>
              <w:rPr>
                <w:rFonts w:ascii="Times New Roman" w:hAnsi="Times New Roman"/>
                <w:sz w:val="16"/>
              </w:rPr>
              <w:t>(sum CF_wt + 0.5 sum IF_wt) / Total_wt</w:t>
            </w:r>
          </w:p>
        </w:tc>
        <w:tc>
          <w:tcPr>
            <w:tcW w:type="dxa" w:w="1584"/>
          </w:tcPr>
          <w:p>
            <w:pPr>
              <w:spacing w:before="20" w:after="20" w:line="252" w:lineRule="auto"/>
              <w:jc w:val="left"/>
            </w:pPr>
            <w:r>
              <w:rPr>
                <w:rFonts w:ascii="Times New Roman" w:hAnsi="Times New Roman"/>
                <w:sz w:val="16"/>
              </w:rPr>
              <w:t>Secondary Sensitivity</w:t>
            </w:r>
          </w:p>
        </w:tc>
        <w:tc>
          <w:tcPr>
            <w:tcW w:type="dxa" w:w="2506"/>
          </w:tcPr>
          <w:p>
            <w:pPr>
              <w:spacing w:before="20" w:after="20" w:line="252" w:lineRule="auto"/>
              <w:jc w:val="left"/>
            </w:pPr>
            <w:r>
              <w:rPr>
                <w:rFonts w:ascii="Times New Roman" w:hAnsi="Times New Roman"/>
                <w:sz w:val="16"/>
              </w:rPr>
              <w:t>Linear Mixed Model (LMM) [Provisional; Bounded] • Code &amp; Tests: Verified • Validation: UNVALIDATED*</w:t>
            </w:r>
          </w:p>
        </w:tc>
      </w:tr>
      <w:tr>
        <w:trPr>
          <w:cantSplit/>
        </w:trPr>
        <w:tc>
          <w:tcPr>
            <w:tcW w:type="dxa" w:w="835"/>
          </w:tcPr>
          <w:p>
            <w:pPr>
              <w:spacing w:before="20" w:after="20" w:line="252" w:lineRule="auto"/>
              <w:jc w:val="left"/>
            </w:pPr>
            <w:r>
              <w:rPr>
                <w:rFonts w:ascii="Times New Roman" w:hAnsi="Times New Roman"/>
                <w:sz w:val="16"/>
              </w:rPr>
              <w:t>M3</w:t>
            </w:r>
          </w:p>
        </w:tc>
        <w:tc>
          <w:tcPr>
            <w:tcW w:type="dxa" w:w="1872"/>
          </w:tcPr>
          <w:p>
            <w:pPr>
              <w:spacing w:before="20" w:after="20" w:line="252" w:lineRule="auto"/>
              <w:jc w:val="left"/>
            </w:pPr>
            <w:r>
              <w:rPr>
                <w:rFonts w:ascii="Times New Roman" w:hAnsi="Times New Roman"/>
                <w:sz w:val="16"/>
              </w:rPr>
              <w:t>Critical Fact Omission</w:t>
            </w:r>
          </w:p>
        </w:tc>
        <w:tc>
          <w:tcPr>
            <w:tcW w:type="dxa" w:w="2232"/>
          </w:tcPr>
          <w:p>
            <w:pPr>
              <w:spacing w:before="20" w:after="20" w:line="252" w:lineRule="auto"/>
              <w:jc w:val="left"/>
            </w:pPr>
            <w:r>
              <w:rPr>
                <w:rFonts w:ascii="Times New Roman" w:hAnsi="Times New Roman"/>
                <w:sz w:val="16"/>
              </w:rPr>
              <w:t>CF_omitted / CF_total</w:t>
            </w:r>
          </w:p>
        </w:tc>
        <w:tc>
          <w:tcPr>
            <w:tcW w:type="dxa" w:w="1584"/>
          </w:tcPr>
          <w:p>
            <w:pPr>
              <w:spacing w:before="20" w:after="20" w:line="252" w:lineRule="auto"/>
              <w:jc w:val="left"/>
            </w:pPr>
            <w:r>
              <w:rPr>
                <w:rFonts w:ascii="Times New Roman" w:hAnsi="Times New Roman"/>
                <w:sz w:val="16"/>
              </w:rPr>
              <w:t>Primary Confirmatory</w:t>
            </w:r>
          </w:p>
        </w:tc>
        <w:tc>
          <w:tcPr>
            <w:tcW w:type="dxa" w:w="2506"/>
          </w:tcPr>
          <w:p>
            <w:pPr>
              <w:spacing w:before="20" w:after="20" w:line="252" w:lineRule="auto"/>
              <w:jc w:val="left"/>
            </w:pPr>
            <w:r>
              <w:rPr>
                <w:rFonts w:ascii="Times New Roman" w:hAnsi="Times New Roman"/>
                <w:sz w:val="16"/>
              </w:rPr>
              <w:t>Binomial GLMM (logit link) • Code &amp; 115 Tests: Verified • Validation: UNVALIDATED*</w:t>
            </w:r>
          </w:p>
        </w:tc>
      </w:tr>
      <w:tr>
        <w:trPr>
          <w:cantSplit/>
        </w:trPr>
        <w:tc>
          <w:tcPr>
            <w:tcW w:type="dxa" w:w="835"/>
          </w:tcPr>
          <w:p>
            <w:pPr>
              <w:spacing w:before="20" w:after="20" w:line="252" w:lineRule="auto"/>
              <w:jc w:val="left"/>
            </w:pPr>
            <w:r>
              <w:rPr>
                <w:rFonts w:ascii="Times New Roman" w:hAnsi="Times New Roman"/>
                <w:sz w:val="16"/>
              </w:rPr>
              <w:t>M4a</w:t>
            </w:r>
          </w:p>
        </w:tc>
        <w:tc>
          <w:tcPr>
            <w:tcW w:type="dxa" w:w="1872"/>
          </w:tcPr>
          <w:p>
            <w:pPr>
              <w:spacing w:before="20" w:after="20" w:line="252" w:lineRule="auto"/>
              <w:jc w:val="left"/>
            </w:pPr>
            <w:r>
              <w:rPr>
                <w:rFonts w:ascii="Times New Roman" w:hAnsi="Times New Roman"/>
                <w:sz w:val="16"/>
              </w:rPr>
              <w:t>Deduplicated Error Count</w:t>
            </w:r>
          </w:p>
        </w:tc>
        <w:tc>
          <w:tcPr>
            <w:tcW w:type="dxa" w:w="2232"/>
          </w:tcPr>
          <w:p>
            <w:pPr>
              <w:spacing w:before="20" w:after="20" w:line="252" w:lineRule="auto"/>
              <w:jc w:val="left"/>
            </w:pPr>
            <w:r>
              <w:rPr>
                <w:rFonts w:ascii="Times New Roman" w:hAnsi="Times New Roman"/>
                <w:sz w:val="16"/>
              </w:rPr>
              <w:t>card(Claims_contra) + sum unlinked(CF_contra)</w:t>
            </w:r>
          </w:p>
        </w:tc>
        <w:tc>
          <w:tcPr>
            <w:tcW w:type="dxa" w:w="1584"/>
          </w:tcPr>
          <w:p>
            <w:pPr>
              <w:spacing w:before="20" w:after="20" w:line="252" w:lineRule="auto"/>
              <w:jc w:val="left"/>
            </w:pPr>
            <w:r>
              <w:rPr>
                <w:rFonts w:ascii="Times New Roman" w:hAnsi="Times New Roman"/>
                <w:sz w:val="16"/>
              </w:rPr>
              <w:t>Secondary Confirmatory</w:t>
            </w:r>
          </w:p>
        </w:tc>
        <w:tc>
          <w:tcPr>
            <w:tcW w:type="dxa" w:w="2506"/>
          </w:tcPr>
          <w:p>
            <w:pPr>
              <w:spacing w:before="20" w:after="20" w:line="252" w:lineRule="auto"/>
              <w:jc w:val="left"/>
            </w:pPr>
            <w:r>
              <w:rPr>
                <w:rFonts w:ascii="Times New Roman" w:hAnsi="Times New Roman"/>
                <w:sz w:val="16"/>
              </w:rPr>
              <w:t>Negative Binomial GLMM (log link, log offset) • Code &amp; Tests: Verified • Validation: UNVALIDATED*</w:t>
            </w:r>
          </w:p>
        </w:tc>
      </w:tr>
      <w:tr>
        <w:trPr>
          <w:cantSplit/>
        </w:trPr>
        <w:tc>
          <w:tcPr>
            <w:tcW w:type="dxa" w:w="835"/>
          </w:tcPr>
          <w:p>
            <w:pPr>
              <w:spacing w:before="20" w:after="20" w:line="252" w:lineRule="auto"/>
              <w:jc w:val="left"/>
            </w:pPr>
            <w:r>
              <w:rPr>
                <w:rFonts w:ascii="Times New Roman" w:hAnsi="Times New Roman"/>
                <w:sz w:val="16"/>
              </w:rPr>
              <w:t>M4b</w:t>
            </w:r>
          </w:p>
        </w:tc>
        <w:tc>
          <w:tcPr>
            <w:tcW w:type="dxa" w:w="1872"/>
          </w:tcPr>
          <w:p>
            <w:pPr>
              <w:spacing w:before="20" w:after="20" w:line="252" w:lineRule="auto"/>
              <w:jc w:val="left"/>
            </w:pPr>
            <w:r>
              <w:rPr>
                <w:rFonts w:ascii="Times New Roman" w:hAnsi="Times New Roman"/>
                <w:sz w:val="16"/>
              </w:rPr>
              <w:t>Any Error Indicator</w:t>
            </w:r>
          </w:p>
        </w:tc>
        <w:tc>
          <w:tcPr>
            <w:tcW w:type="dxa" w:w="2232"/>
          </w:tcPr>
          <w:p>
            <w:pPr>
              <w:spacing w:before="20" w:after="20" w:line="252" w:lineRule="auto"/>
              <w:jc w:val="left"/>
            </w:pPr>
            <w:r>
              <w:rPr>
                <w:rFonts w:ascii="Times New Roman" w:hAnsi="Times New Roman"/>
                <w:sz w:val="16"/>
              </w:rPr>
              <w:t>1(M4a &gt; 0)</w:t>
            </w:r>
          </w:p>
        </w:tc>
        <w:tc>
          <w:tcPr>
            <w:tcW w:type="dxa" w:w="1584"/>
          </w:tcPr>
          <w:p>
            <w:pPr>
              <w:spacing w:before="20" w:after="20" w:line="252" w:lineRule="auto"/>
              <w:jc w:val="left"/>
            </w:pPr>
            <w:r>
              <w:rPr>
                <w:rFonts w:ascii="Times New Roman" w:hAnsi="Times New Roman"/>
                <w:sz w:val="16"/>
              </w:rPr>
              <w:t>Secondary Confirmatory</w:t>
            </w:r>
          </w:p>
        </w:tc>
        <w:tc>
          <w:tcPr>
            <w:tcW w:type="dxa" w:w="2506"/>
          </w:tcPr>
          <w:p>
            <w:pPr>
              <w:spacing w:before="20" w:after="20" w:line="252" w:lineRule="auto"/>
              <w:jc w:val="left"/>
            </w:pPr>
            <w:r>
              <w:rPr>
                <w:rFonts w:ascii="Times New Roman" w:hAnsi="Times New Roman"/>
                <w:sz w:val="16"/>
              </w:rPr>
              <w:t>Binomial GLMM (logit link) • Code &amp; 115 Tests: Verified • Validation: UNVALIDATED*</w:t>
            </w:r>
          </w:p>
        </w:tc>
      </w:tr>
      <w:tr>
        <w:trPr>
          <w:cantSplit/>
        </w:trPr>
        <w:tc>
          <w:tcPr>
            <w:tcW w:type="dxa" w:w="835"/>
          </w:tcPr>
          <w:p>
            <w:pPr>
              <w:spacing w:before="20" w:after="20" w:line="252" w:lineRule="auto"/>
              <w:jc w:val="left"/>
            </w:pPr>
            <w:r>
              <w:rPr>
                <w:rFonts w:ascii="Times New Roman" w:hAnsi="Times New Roman"/>
                <w:sz w:val="16"/>
              </w:rPr>
              <w:t>M4c</w:t>
            </w:r>
          </w:p>
        </w:tc>
        <w:tc>
          <w:tcPr>
            <w:tcW w:type="dxa" w:w="1872"/>
          </w:tcPr>
          <w:p>
            <w:pPr>
              <w:spacing w:before="20" w:after="20" w:line="252" w:lineRule="auto"/>
              <w:jc w:val="left"/>
            </w:pPr>
            <w:r>
              <w:rPr>
                <w:rFonts w:ascii="Times New Roman" w:hAnsi="Times New Roman"/>
                <w:sz w:val="16"/>
              </w:rPr>
              <w:t>Normalized Error Rate</w:t>
            </w:r>
          </w:p>
        </w:tc>
        <w:tc>
          <w:tcPr>
            <w:tcW w:type="dxa" w:w="2232"/>
          </w:tcPr>
          <w:p>
            <w:pPr>
              <w:spacing w:before="20" w:after="20" w:line="252" w:lineRule="auto"/>
              <w:jc w:val="left"/>
            </w:pPr>
            <w:r>
              <w:rPr>
                <w:rFonts w:ascii="Times New Roman" w:hAnsi="Times New Roman"/>
                <w:sz w:val="16"/>
              </w:rPr>
              <w:t>N_Contra / N_adjudicated</w:t>
            </w:r>
          </w:p>
        </w:tc>
        <w:tc>
          <w:tcPr>
            <w:tcW w:type="dxa" w:w="1584"/>
          </w:tcPr>
          <w:p>
            <w:pPr>
              <w:spacing w:before="20" w:after="20" w:line="252" w:lineRule="auto"/>
              <w:jc w:val="left"/>
            </w:pPr>
            <w:r>
              <w:rPr>
                <w:rFonts w:ascii="Times New Roman" w:hAnsi="Times New Roman"/>
                <w:sz w:val="16"/>
              </w:rPr>
              <w:t>Secondary Confirmatory</w:t>
            </w:r>
          </w:p>
        </w:tc>
        <w:tc>
          <w:tcPr>
            <w:tcW w:type="dxa" w:w="2506"/>
          </w:tcPr>
          <w:p>
            <w:pPr>
              <w:spacing w:before="20" w:after="20" w:line="252" w:lineRule="auto"/>
              <w:jc w:val="left"/>
            </w:pPr>
            <w:r>
              <w:rPr>
                <w:rFonts w:ascii="Times New Roman" w:hAnsi="Times New Roman"/>
                <w:sz w:val="16"/>
              </w:rPr>
              <w:t>Binomial GLMM (logit link) • Code &amp; 115 Tests: Verified • Validation: UNVALIDATED*</w:t>
            </w:r>
          </w:p>
        </w:tc>
      </w:tr>
      <w:tr>
        <w:trPr>
          <w:cantSplit/>
        </w:trPr>
        <w:tc>
          <w:tcPr>
            <w:tcW w:type="dxa" w:w="835"/>
          </w:tcPr>
          <w:p>
            <w:pPr>
              <w:spacing w:before="20" w:after="20" w:line="252" w:lineRule="auto"/>
              <w:jc w:val="left"/>
            </w:pPr>
            <w:r>
              <w:rPr>
                <w:rFonts w:ascii="Times New Roman" w:hAnsi="Times New Roman"/>
                <w:sz w:val="16"/>
              </w:rPr>
              <w:t>M5</w:t>
            </w:r>
          </w:p>
        </w:tc>
        <w:tc>
          <w:tcPr>
            <w:tcW w:type="dxa" w:w="1872"/>
          </w:tcPr>
          <w:p>
            <w:pPr>
              <w:spacing w:before="20" w:after="20" w:line="252" w:lineRule="auto"/>
              <w:jc w:val="left"/>
            </w:pPr>
            <w:r>
              <w:rPr>
                <w:rFonts w:ascii="Times New Roman" w:hAnsi="Times New Roman"/>
                <w:sz w:val="16"/>
              </w:rPr>
              <w:t>Citation Quality Grade</w:t>
            </w:r>
          </w:p>
        </w:tc>
        <w:tc>
          <w:tcPr>
            <w:tcW w:type="dxa" w:w="2232"/>
          </w:tcPr>
          <w:p>
            <w:pPr>
              <w:spacing w:before="20" w:after="20" w:line="252" w:lineRule="auto"/>
              <w:jc w:val="left"/>
            </w:pPr>
            <w:r>
              <w:rPr>
                <w:rFonts w:ascii="Times New Roman" w:hAnsi="Times New Roman"/>
                <w:sz w:val="16"/>
              </w:rPr>
              <w:t>Ordinal rubric {0, 1, 2, 3, 4}</w:t>
            </w:r>
          </w:p>
        </w:tc>
        <w:tc>
          <w:tcPr>
            <w:tcW w:type="dxa" w:w="1584"/>
          </w:tcPr>
          <w:p>
            <w:pPr>
              <w:spacing w:before="20" w:after="20" w:line="252" w:lineRule="auto"/>
              <w:jc w:val="left"/>
            </w:pPr>
            <w:r>
              <w:rPr>
                <w:rFonts w:ascii="Times New Roman" w:hAnsi="Times New Roman"/>
                <w:sz w:val="16"/>
              </w:rPr>
              <w:t>Secondary Confirmatory</w:t>
            </w:r>
          </w:p>
        </w:tc>
        <w:tc>
          <w:tcPr>
            <w:tcW w:type="dxa" w:w="2506"/>
          </w:tcPr>
          <w:p>
            <w:pPr>
              <w:spacing w:before="20" w:after="20" w:line="252" w:lineRule="auto"/>
              <w:jc w:val="left"/>
            </w:pPr>
            <w:r>
              <w:rPr>
                <w:rFonts w:ascii="Times New Roman" w:hAnsi="Times New Roman"/>
                <w:sz w:val="16"/>
              </w:rPr>
              <w:t>Cumulative Link Mixed Model (CLMM) • Code &amp; Tests: Verified • Validation: UNVALIDATED*</w:t>
            </w:r>
          </w:p>
        </w:tc>
      </w:tr>
      <w:tr>
        <w:trPr>
          <w:cantSplit/>
        </w:trPr>
        <w:tc>
          <w:tcPr>
            <w:tcW w:type="dxa" w:w="835"/>
          </w:tcPr>
          <w:p>
            <w:pPr>
              <w:spacing w:before="20" w:after="20" w:line="252" w:lineRule="auto"/>
              <w:jc w:val="left"/>
            </w:pPr>
            <w:r>
              <w:rPr>
                <w:rFonts w:ascii="Times New Roman" w:hAnsi="Times New Roman"/>
                <w:sz w:val="16"/>
              </w:rPr>
              <w:t>M6</w:t>
            </w:r>
          </w:p>
        </w:tc>
        <w:tc>
          <w:tcPr>
            <w:tcW w:type="dxa" w:w="1872"/>
          </w:tcPr>
          <w:p>
            <w:pPr>
              <w:spacing w:before="20" w:after="20" w:line="252" w:lineRule="auto"/>
              <w:jc w:val="left"/>
            </w:pPr>
            <w:r>
              <w:rPr>
                <w:rFonts w:ascii="Times New Roman" w:hAnsi="Times New Roman"/>
                <w:sz w:val="16"/>
              </w:rPr>
              <w:t>Domain Safety Level</w:t>
            </w:r>
          </w:p>
        </w:tc>
        <w:tc>
          <w:tcPr>
            <w:tcW w:type="dxa" w:w="2232"/>
          </w:tcPr>
          <w:p>
            <w:pPr>
              <w:spacing w:before="20" w:after="20" w:line="252" w:lineRule="auto"/>
              <w:jc w:val="left"/>
            </w:pPr>
            <w:r>
              <w:rPr>
                <w:rFonts w:ascii="Times New Roman" w:hAnsi="Times New Roman"/>
                <w:sz w:val="16"/>
              </w:rPr>
              <w:t>Ordinal scale {0, 1, 2}</w:t>
            </w:r>
          </w:p>
        </w:tc>
        <w:tc>
          <w:tcPr>
            <w:tcW w:type="dxa" w:w="1584"/>
          </w:tcPr>
          <w:p>
            <w:pPr>
              <w:spacing w:before="20" w:after="20" w:line="252" w:lineRule="auto"/>
              <w:jc w:val="left"/>
            </w:pPr>
            <w:r>
              <w:rPr>
                <w:rFonts w:ascii="Times New Roman" w:hAnsi="Times New Roman"/>
                <w:sz w:val="16"/>
              </w:rPr>
              <w:t>Secondary Confirmatory</w:t>
            </w:r>
          </w:p>
        </w:tc>
        <w:tc>
          <w:tcPr>
            <w:tcW w:type="dxa" w:w="2506"/>
          </w:tcPr>
          <w:p>
            <w:pPr>
              <w:spacing w:before="20" w:after="20" w:line="252" w:lineRule="auto"/>
              <w:jc w:val="left"/>
            </w:pPr>
            <w:r>
              <w:rPr>
                <w:rFonts w:ascii="Times New Roman" w:hAnsi="Times New Roman"/>
                <w:sz w:val="16"/>
              </w:rPr>
              <w:t>Cumulative Link Mixed Model (CLMM) • Code &amp; Tests: Verified • Validation: UNVALIDATED*</w:t>
            </w:r>
          </w:p>
        </w:tc>
      </w:tr>
      <w:tr>
        <w:trPr>
          <w:cantSplit/>
        </w:trPr>
        <w:tc>
          <w:tcPr>
            <w:tcW w:type="dxa" w:w="835"/>
          </w:tcPr>
          <w:p>
            <w:pPr>
              <w:spacing w:before="20" w:after="20" w:line="252" w:lineRule="auto"/>
              <w:jc w:val="left"/>
            </w:pPr>
            <w:r>
              <w:rPr>
                <w:rFonts w:ascii="Times New Roman" w:hAnsi="Times New Roman"/>
                <w:sz w:val="16"/>
              </w:rPr>
              <w:t>M7</w:t>
            </w:r>
          </w:p>
        </w:tc>
        <w:tc>
          <w:tcPr>
            <w:tcW w:type="dxa" w:w="1872"/>
          </w:tcPr>
          <w:p>
            <w:pPr>
              <w:spacing w:before="20" w:after="20" w:line="252" w:lineRule="auto"/>
              <w:jc w:val="left"/>
            </w:pPr>
            <w:r>
              <w:rPr>
                <w:rFonts w:ascii="Times New Roman" w:hAnsi="Times New Roman"/>
                <w:sz w:val="16"/>
              </w:rPr>
              <w:t>Semantic Preservation</w:t>
            </w:r>
          </w:p>
        </w:tc>
        <w:tc>
          <w:tcPr>
            <w:tcW w:type="dxa" w:w="2232"/>
          </w:tcPr>
          <w:p>
            <w:pPr>
              <w:spacing w:before="20" w:after="20" w:line="252" w:lineRule="auto"/>
              <w:jc w:val="left"/>
            </w:pPr>
            <w:r>
              <w:rPr>
                <w:rFonts w:ascii="Times New Roman" w:hAnsi="Times New Roman"/>
                <w:sz w:val="16"/>
              </w:rPr>
              <w:t>Ordinal scale {0..4} (anchored to UIN)</w:t>
            </w:r>
          </w:p>
        </w:tc>
        <w:tc>
          <w:tcPr>
            <w:tcW w:type="dxa" w:w="1584"/>
          </w:tcPr>
          <w:p>
            <w:pPr>
              <w:spacing w:before="20" w:after="20" w:line="252" w:lineRule="auto"/>
              <w:jc w:val="left"/>
            </w:pPr>
            <w:r>
              <w:rPr>
                <w:rFonts w:ascii="Times New Roman" w:hAnsi="Times New Roman"/>
                <w:sz w:val="16"/>
              </w:rPr>
              <w:t>Secondary Confirmatory</w:t>
            </w:r>
          </w:p>
        </w:tc>
        <w:tc>
          <w:tcPr>
            <w:tcW w:type="dxa" w:w="2506"/>
          </w:tcPr>
          <w:p>
            <w:pPr>
              <w:spacing w:before="20" w:after="20" w:line="252" w:lineRule="auto"/>
              <w:jc w:val="left"/>
            </w:pPr>
            <w:r>
              <w:rPr>
                <w:rFonts w:ascii="Times New Roman" w:hAnsi="Times New Roman"/>
                <w:sz w:val="16"/>
              </w:rPr>
              <w:t>Cumulative Link Mixed Model (CLMM) • Code &amp; Tests: Verified • Validation: UNVALIDATED*</w:t>
            </w:r>
          </w:p>
        </w:tc>
      </w:tr>
      <w:tr>
        <w:trPr>
          <w:cantSplit/>
        </w:trPr>
        <w:tc>
          <w:tcPr>
            <w:tcW w:type="dxa" w:w="835"/>
          </w:tcPr>
          <w:p>
            <w:pPr>
              <w:spacing w:before="20" w:after="20" w:line="252" w:lineRule="auto"/>
              <w:jc w:val="left"/>
            </w:pPr>
            <w:r>
              <w:rPr>
                <w:rFonts w:ascii="Times New Roman" w:hAnsi="Times New Roman"/>
                <w:sz w:val="16"/>
              </w:rPr>
              <w:t>M8a</w:t>
            </w:r>
          </w:p>
        </w:tc>
        <w:tc>
          <w:tcPr>
            <w:tcW w:type="dxa" w:w="1872"/>
          </w:tcPr>
          <w:p>
            <w:pPr>
              <w:spacing w:before="20" w:after="20" w:line="252" w:lineRule="auto"/>
              <w:jc w:val="left"/>
            </w:pPr>
            <w:r>
              <w:rPr>
                <w:rFonts w:ascii="Times New Roman" w:hAnsi="Times New Roman"/>
                <w:sz w:val="16"/>
              </w:rPr>
              <w:t>Completeness Variance</w:t>
            </w:r>
          </w:p>
        </w:tc>
        <w:tc>
          <w:tcPr>
            <w:tcW w:type="dxa" w:w="2232"/>
          </w:tcPr>
          <w:p>
            <w:pPr>
              <w:spacing w:before="20" w:after="20" w:line="252" w:lineRule="auto"/>
              <w:jc w:val="left"/>
            </w:pPr>
            <w:r>
              <w:rPr>
                <w:rFonts w:ascii="Times New Roman" w:hAnsi="Times New Roman"/>
                <w:sz w:val="16"/>
              </w:rPr>
              <w:t>s^2_CF across 3 repetitions</w:t>
            </w:r>
          </w:p>
        </w:tc>
        <w:tc>
          <w:tcPr>
            <w:tcW w:type="dxa" w:w="1584"/>
          </w:tcPr>
          <w:p>
            <w:pPr>
              <w:spacing w:before="20" w:after="20" w:line="252" w:lineRule="auto"/>
              <w:jc w:val="left"/>
            </w:pPr>
            <w:r>
              <w:rPr>
                <w:rFonts w:ascii="Times New Roman" w:hAnsi="Times New Roman"/>
                <w:sz w:val="16"/>
              </w:rPr>
              <w:t>Secondary Confirmatory</w:t>
            </w:r>
          </w:p>
        </w:tc>
        <w:tc>
          <w:tcPr>
            <w:tcW w:type="dxa" w:w="2506"/>
          </w:tcPr>
          <w:p>
            <w:pPr>
              <w:spacing w:before="20" w:after="20" w:line="252" w:lineRule="auto"/>
              <w:jc w:val="left"/>
            </w:pPr>
            <w:r>
              <w:rPr>
                <w:rFonts w:ascii="Times New Roman" w:hAnsi="Times New Roman"/>
                <w:sz w:val="16"/>
              </w:rPr>
              <w:t>Two-Part Hurdle GLMM (Logit + Gamma) [Provisional] • Code &amp; Tests: Verified • Validation: UNVALIDATED*</w:t>
            </w:r>
          </w:p>
        </w:tc>
      </w:tr>
      <w:tr>
        <w:trPr>
          <w:cantSplit/>
        </w:trPr>
        <w:tc>
          <w:tcPr>
            <w:tcW w:type="dxa" w:w="835"/>
          </w:tcPr>
          <w:p>
            <w:pPr>
              <w:spacing w:before="20" w:after="20" w:line="252" w:lineRule="auto"/>
              <w:jc w:val="left"/>
            </w:pPr>
            <w:r>
              <w:rPr>
                <w:rFonts w:ascii="Times New Roman" w:hAnsi="Times New Roman"/>
                <w:sz w:val="16"/>
              </w:rPr>
              <w:t>M8b</w:t>
            </w:r>
          </w:p>
        </w:tc>
        <w:tc>
          <w:tcPr>
            <w:tcW w:type="dxa" w:w="1872"/>
          </w:tcPr>
          <w:p>
            <w:pPr>
              <w:spacing w:before="20" w:after="20" w:line="252" w:lineRule="auto"/>
              <w:jc w:val="left"/>
            </w:pPr>
            <w:r>
              <w:rPr>
                <w:rFonts w:ascii="Times New Roman" w:hAnsi="Times New Roman"/>
                <w:sz w:val="16"/>
              </w:rPr>
              <w:t>Jaccard Concordance</w:t>
            </w:r>
          </w:p>
        </w:tc>
        <w:tc>
          <w:tcPr>
            <w:tcW w:type="dxa" w:w="2232"/>
          </w:tcPr>
          <w:p>
            <w:pPr>
              <w:spacing w:before="20" w:after="20" w:line="252" w:lineRule="auto"/>
              <w:jc w:val="left"/>
            </w:pPr>
            <w:r>
              <w:rPr>
                <w:rFonts w:ascii="Times New Roman" w:hAnsi="Times New Roman"/>
                <w:sz w:val="16"/>
              </w:rPr>
              <w:t>K_overlap / K_union across 3 reps</w:t>
            </w:r>
          </w:p>
        </w:tc>
        <w:tc>
          <w:tcPr>
            <w:tcW w:type="dxa" w:w="1584"/>
          </w:tcPr>
          <w:p>
            <w:pPr>
              <w:spacing w:before="20" w:after="20" w:line="252" w:lineRule="auto"/>
              <w:jc w:val="left"/>
            </w:pPr>
            <w:r>
              <w:rPr>
                <w:rFonts w:ascii="Times New Roman" w:hAnsi="Times New Roman"/>
                <w:sz w:val="16"/>
              </w:rPr>
              <w:t>Secondary Confirmatory</w:t>
            </w:r>
          </w:p>
        </w:tc>
        <w:tc>
          <w:tcPr>
            <w:tcW w:type="dxa" w:w="2506"/>
          </w:tcPr>
          <w:p>
            <w:pPr>
              <w:spacing w:before="20" w:after="20" w:line="252" w:lineRule="auto"/>
              <w:jc w:val="left"/>
            </w:pPr>
            <w:r>
              <w:rPr>
                <w:rFonts w:ascii="Times New Roman" w:hAnsi="Times New Roman"/>
                <w:sz w:val="16"/>
              </w:rPr>
              <w:t>Binomial GLMM (logit link) [Provisional] • Code &amp; Tests: Verified • Validation: UNVALIDATED*</w:t>
            </w:r>
          </w:p>
        </w:tc>
      </w:tr>
    </w:tbl>
    <w:p>
      <w:pPr>
        <w:spacing w:before="40" w:after="80"/>
      </w:pPr>
      <w:r>
        <w:rPr>
          <w:rFonts w:ascii="Times New Roman" w:hAnsi="Times New Roman"/>
          <w:i/>
          <w:color w:val="475569"/>
          <w:sz w:val="16"/>
        </w:rPr>
        <w:t>*Validation Status Note: All 13 metrics are fully implemented and verified against unit and regression tests (115 passing tests), but remain strictly empirically unvalidated pending future bilingual human annotation.</w:t>
      </w:r>
    </w:p>
    <w:p>
      <w:r>
        <w:br w:type="page"/>
      </w:r>
    </w:p>
    <w:p>
      <w:pPr>
        <w:keepNext/>
        <w:spacing w:before="120" w:after="60"/>
      </w:pPr>
      <w:r>
        <w:rPr>
          <w:rFonts w:ascii="Times New Roman" w:hAnsi="Times New Roman"/>
          <w:b/>
          <w:color w:val="0F172A"/>
          <w:sz w:val="26"/>
        </w:rPr>
        <w:t>Appendix B: Synthetic Baseline Fixture Diagnostics</w:t>
      </w:r>
    </w:p>
    <w:p>
      <w:pPr>
        <w:keepNext w:val="0"/>
        <w:spacing w:after="60" w:before="0" w:line="276" w:lineRule="auto"/>
        <w:jc w:val="both"/>
      </w:pPr>
      <w:r>
        <w:rPr>
          <w:rFonts w:ascii="Times New Roman" w:hAnsi="Times New Roman"/>
          <w:i w:val="0"/>
          <w:sz w:val="22"/>
        </w:rPr>
        <w:t>Table B.1 and Table B.2 report the detailed stratified text and script adherence metrics computed from the 5,400 programmatic software verification fixtures.</w:t>
      </w:r>
    </w:p>
    <w:p>
      <w:pPr>
        <w:keepNext/>
        <w:spacing w:before="180" w:after="60"/>
      </w:pPr>
      <w:r>
        <w:rPr>
          <w:rFonts w:ascii="Times New Roman" w:hAnsi="Times New Roman"/>
          <w:b/>
          <w:color w:val="0F172A"/>
          <w:sz w:val="20"/>
        </w:rPr>
        <w:t>Table B.1: Synthetic fixture diagnostic characteristics across language scaffolding.</w:t>
      </w:r>
    </w:p>
    <w:tbl>
      <w:tblPr>
        <w:tblW w:type="auto" w:w="0"/>
        <w:jc w:val="center"/>
        <w:tblLayout w:type="fixed"/>
        <w:tblLook w:firstColumn="1" w:firstRow="1" w:lastColumn="0" w:lastRow="0" w:noHBand="0" w:noVBand="1" w:val="04A0"/>
        <w:tblBorders>
          <w:top w:val="single" w:sz="8" w:space="0" w:color="1E293B"/>
          <w:bottom w:val="single" w:sz="8" w:space="0" w:color="1E293B"/>
          <w:insideH w:val="none"/>
          <w:left w:val="none"/>
          <w:right w:val="none"/>
          <w:insideV w:val="none"/>
        </w:tblBorders>
        <w:tblCellMar>
          <w:top w:w="50" w:type="dxa"/>
          <w:bottom w:w="50" w:type="dxa"/>
          <w:left w:w="70" w:type="dxa"/>
          <w:right w:w="70" w:type="dxa"/>
        </w:tblCellMar>
      </w:tblPr>
      <w:tblGrid>
        <w:gridCol w:w="1290"/>
        <w:gridCol w:w="1290"/>
        <w:gridCol w:w="1290"/>
        <w:gridCol w:w="1290"/>
        <w:gridCol w:w="1290"/>
        <w:gridCol w:w="1290"/>
        <w:gridCol w:w="1290"/>
      </w:tblGrid>
      <w:tr>
        <w:trPr>
          <w:cantSplit/>
          <w:tblHeader/>
        </w:trPr>
        <w:tc>
          <w:tcPr>
            <w:tcW w:type="dxa" w:w="1800"/>
            <w:shd w:fill="F1F5F9"/>
            <w:tcBorders>
              <w:bottom w:val="single" w:sz="6" w:color="334155"/>
            </w:tcBorders>
          </w:tcPr>
          <w:p>
            <w:pPr>
              <w:spacing w:before="20" w:after="20" w:line="252" w:lineRule="auto"/>
              <w:jc w:val="left"/>
            </w:pPr>
            <w:r>
              <w:rPr>
                <w:rFonts w:ascii="Times New Roman" w:hAnsi="Times New Roman"/>
                <w:b/>
                <w:color w:val="0F172A"/>
                <w:sz w:val="17"/>
              </w:rPr>
              <w:t>Condition / Stratum</w:t>
            </w:r>
          </w:p>
        </w:tc>
        <w:tc>
          <w:tcPr>
            <w:tcW w:type="dxa" w:w="605"/>
            <w:shd w:fill="F1F5F9"/>
            <w:tcBorders>
              <w:bottom w:val="single" w:sz="6" w:color="334155"/>
            </w:tcBorders>
          </w:tcPr>
          <w:p>
            <w:pPr>
              <w:spacing w:before="20" w:after="20" w:line="252" w:lineRule="auto"/>
              <w:jc w:val="center"/>
            </w:pPr>
            <w:r>
              <w:rPr>
                <w:rFonts w:ascii="Times New Roman" w:hAnsi="Times New Roman"/>
                <w:b/>
                <w:color w:val="0F172A"/>
                <w:sz w:val="17"/>
              </w:rPr>
              <w:t>N</w:t>
            </w:r>
          </w:p>
        </w:tc>
        <w:tc>
          <w:tcPr>
            <w:tcW w:type="dxa" w:w="1512"/>
            <w:shd w:fill="F1F5F9"/>
            <w:tcBorders>
              <w:bottom w:val="single" w:sz="6" w:color="334155"/>
            </w:tcBorders>
          </w:tcPr>
          <w:p>
            <w:pPr>
              <w:spacing w:before="20" w:after="20" w:line="252" w:lineRule="auto"/>
              <w:jc w:val="center"/>
            </w:pPr>
            <w:r>
              <w:rPr>
                <w:rFonts w:ascii="Times New Roman" w:hAnsi="Times New Roman"/>
                <w:b/>
                <w:color w:val="0F172A"/>
                <w:sz w:val="17"/>
              </w:rPr>
              <w:t>Char Length (Mean ± SD)</w:t>
            </w:r>
          </w:p>
        </w:tc>
        <w:tc>
          <w:tcPr>
            <w:tcW w:type="dxa" w:w="1512"/>
            <w:shd w:fill="F1F5F9"/>
            <w:tcBorders>
              <w:bottom w:val="single" w:sz="6" w:color="334155"/>
            </w:tcBorders>
          </w:tcPr>
          <w:p>
            <w:pPr>
              <w:spacing w:before="20" w:after="20" w:line="252" w:lineRule="auto"/>
              <w:jc w:val="center"/>
            </w:pPr>
            <w:r>
              <w:rPr>
                <w:rFonts w:ascii="Times New Roman" w:hAnsi="Times New Roman"/>
                <w:b/>
                <w:color w:val="0F172A"/>
                <w:sz w:val="17"/>
              </w:rPr>
              <w:t>Char Length (Median [IQR])</w:t>
            </w:r>
          </w:p>
        </w:tc>
        <w:tc>
          <w:tcPr>
            <w:tcW w:type="dxa" w:w="1368"/>
            <w:shd w:fill="F1F5F9"/>
            <w:tcBorders>
              <w:bottom w:val="single" w:sz="6" w:color="334155"/>
            </w:tcBorders>
          </w:tcPr>
          <w:p>
            <w:pPr>
              <w:spacing w:before="20" w:after="20" w:line="252" w:lineRule="auto"/>
              <w:jc w:val="center"/>
            </w:pPr>
            <w:r>
              <w:rPr>
                <w:rFonts w:ascii="Times New Roman" w:hAnsi="Times New Roman"/>
                <w:b/>
                <w:color w:val="0F172A"/>
                <w:sz w:val="17"/>
              </w:rPr>
              <w:t>Word Count (Mean ± SD)</w:t>
            </w:r>
          </w:p>
        </w:tc>
        <w:tc>
          <w:tcPr>
            <w:tcW w:type="dxa" w:w="1368"/>
            <w:shd w:fill="F1F5F9"/>
            <w:tcBorders>
              <w:bottom w:val="single" w:sz="6" w:color="334155"/>
            </w:tcBorders>
          </w:tcPr>
          <w:p>
            <w:pPr>
              <w:spacing w:before="20" w:after="20" w:line="252" w:lineRule="auto"/>
              <w:jc w:val="center"/>
            </w:pPr>
            <w:r>
              <w:rPr>
                <w:rFonts w:ascii="Times New Roman" w:hAnsi="Times New Roman"/>
                <w:b/>
                <w:color w:val="0F172A"/>
                <w:sz w:val="17"/>
              </w:rPr>
              <w:t>Word Count (Median [IQR])</w:t>
            </w:r>
          </w:p>
        </w:tc>
        <w:tc>
          <w:tcPr>
            <w:tcW w:type="dxa" w:w="864"/>
            <w:shd w:fill="F1F5F9"/>
            <w:tcBorders>
              <w:bottom w:val="single" w:sz="6" w:color="334155"/>
            </w:tcBorders>
          </w:tcPr>
          <w:p>
            <w:pPr>
              <w:spacing w:before="20" w:after="20" w:line="252" w:lineRule="auto"/>
              <w:jc w:val="center"/>
            </w:pPr>
            <w:r>
              <w:rPr>
                <w:rFonts w:ascii="Times New Roman" w:hAnsi="Times New Roman"/>
                <w:b/>
                <w:color w:val="0F172A"/>
                <w:sz w:val="17"/>
              </w:rPr>
              <w:t>Latency</w:t>
            </w:r>
          </w:p>
        </w:tc>
      </w:tr>
      <w:tr>
        <w:trPr>
          <w:cantSplit/>
        </w:trPr>
        <w:tc>
          <w:tcPr>
            <w:tcW w:type="dxa" w:w="1800"/>
          </w:tcPr>
          <w:p>
            <w:pPr>
              <w:spacing w:before="20" w:after="20" w:line="252" w:lineRule="auto"/>
              <w:jc w:val="left"/>
            </w:pPr>
            <w:r>
              <w:rPr>
                <w:rFonts w:ascii="Times New Roman" w:hAnsi="Times New Roman"/>
                <w:sz w:val="17"/>
              </w:rPr>
              <w:t>Language: English</w:t>
            </w:r>
          </w:p>
        </w:tc>
        <w:tc>
          <w:tcPr>
            <w:tcW w:type="dxa" w:w="605"/>
          </w:tcPr>
          <w:p>
            <w:pPr>
              <w:spacing w:before="20" w:after="20" w:line="252" w:lineRule="auto"/>
              <w:jc w:val="center"/>
            </w:pPr>
            <w:r>
              <w:rPr>
                <w:rFonts w:ascii="Times New Roman" w:hAnsi="Times New Roman"/>
                <w:sz w:val="17"/>
              </w:rPr>
              <w:t>1,800</w:t>
            </w:r>
          </w:p>
        </w:tc>
        <w:tc>
          <w:tcPr>
            <w:tcW w:type="dxa" w:w="1512"/>
          </w:tcPr>
          <w:p>
            <w:pPr>
              <w:spacing w:before="20" w:after="20" w:line="252" w:lineRule="auto"/>
              <w:jc w:val="center"/>
            </w:pPr>
            <w:r>
              <w:rPr>
                <w:rFonts w:ascii="Times New Roman" w:hAnsi="Times New Roman"/>
                <w:sz w:val="17"/>
              </w:rPr>
              <w:t>339.80 ± 45.33</w:t>
            </w:r>
          </w:p>
        </w:tc>
        <w:tc>
          <w:tcPr>
            <w:tcW w:type="dxa" w:w="1512"/>
          </w:tcPr>
          <w:p>
            <w:pPr>
              <w:spacing w:before="20" w:after="20" w:line="252" w:lineRule="auto"/>
              <w:jc w:val="center"/>
            </w:pPr>
            <w:r>
              <w:rPr>
                <w:rFonts w:ascii="Times New Roman" w:hAnsi="Times New Roman"/>
                <w:sz w:val="17"/>
              </w:rPr>
              <w:t>340.0 [57.0]</w:t>
            </w:r>
          </w:p>
        </w:tc>
        <w:tc>
          <w:tcPr>
            <w:tcW w:type="dxa" w:w="1368"/>
          </w:tcPr>
          <w:p>
            <w:pPr>
              <w:spacing w:before="20" w:after="20" w:line="252" w:lineRule="auto"/>
              <w:jc w:val="center"/>
            </w:pPr>
            <w:r>
              <w:rPr>
                <w:rFonts w:ascii="Times New Roman" w:hAnsi="Times New Roman"/>
                <w:sz w:val="17"/>
              </w:rPr>
              <w:t>47.16 ± 6.08</w:t>
            </w:r>
          </w:p>
        </w:tc>
        <w:tc>
          <w:tcPr>
            <w:tcW w:type="dxa" w:w="1368"/>
          </w:tcPr>
          <w:p>
            <w:pPr>
              <w:spacing w:before="20" w:after="20" w:line="252" w:lineRule="auto"/>
              <w:jc w:val="center"/>
            </w:pPr>
            <w:r>
              <w:rPr>
                <w:rFonts w:ascii="Times New Roman" w:hAnsi="Times New Roman"/>
                <w:sz w:val="17"/>
              </w:rPr>
              <w:t>47.0 [7.0]</w:t>
            </w:r>
          </w:p>
        </w:tc>
        <w:tc>
          <w:tcPr>
            <w:tcW w:type="dxa" w:w="864"/>
          </w:tcPr>
          <w:p>
            <w:pPr>
              <w:spacing w:before="20" w:after="20" w:line="252" w:lineRule="auto"/>
              <w:jc w:val="center"/>
            </w:pPr>
            <w:r>
              <w:rPr>
                <w:rFonts w:ascii="Times New Roman" w:hAnsi="Times New Roman"/>
                <w:sz w:val="17"/>
              </w:rPr>
              <w:t>0 ms*</w:t>
            </w:r>
          </w:p>
        </w:tc>
      </w:tr>
      <w:tr>
        <w:trPr>
          <w:cantSplit/>
        </w:trPr>
        <w:tc>
          <w:tcPr>
            <w:tcW w:type="dxa" w:w="1800"/>
          </w:tcPr>
          <w:p>
            <w:pPr>
              <w:spacing w:before="20" w:after="20" w:line="252" w:lineRule="auto"/>
              <w:jc w:val="left"/>
            </w:pPr>
            <w:r>
              <w:rPr>
                <w:rFonts w:ascii="Times New Roman" w:hAnsi="Times New Roman"/>
                <w:sz w:val="17"/>
              </w:rPr>
              <w:t>Language: Hindi</w:t>
            </w:r>
          </w:p>
        </w:tc>
        <w:tc>
          <w:tcPr>
            <w:tcW w:type="dxa" w:w="605"/>
          </w:tcPr>
          <w:p>
            <w:pPr>
              <w:spacing w:before="20" w:after="20" w:line="252" w:lineRule="auto"/>
              <w:jc w:val="center"/>
            </w:pPr>
            <w:r>
              <w:rPr>
                <w:rFonts w:ascii="Times New Roman" w:hAnsi="Times New Roman"/>
                <w:sz w:val="17"/>
              </w:rPr>
              <w:t>1,800</w:t>
            </w:r>
          </w:p>
        </w:tc>
        <w:tc>
          <w:tcPr>
            <w:tcW w:type="dxa" w:w="1512"/>
          </w:tcPr>
          <w:p>
            <w:pPr>
              <w:spacing w:before="20" w:after="20" w:line="252" w:lineRule="auto"/>
              <w:jc w:val="center"/>
            </w:pPr>
            <w:r>
              <w:rPr>
                <w:rFonts w:ascii="Times New Roman" w:hAnsi="Times New Roman"/>
                <w:sz w:val="17"/>
              </w:rPr>
              <w:t>326.80 ± 45.33</w:t>
            </w:r>
          </w:p>
        </w:tc>
        <w:tc>
          <w:tcPr>
            <w:tcW w:type="dxa" w:w="1512"/>
          </w:tcPr>
          <w:p>
            <w:pPr>
              <w:spacing w:before="20" w:after="20" w:line="252" w:lineRule="auto"/>
              <w:jc w:val="center"/>
            </w:pPr>
            <w:r>
              <w:rPr>
                <w:rFonts w:ascii="Times New Roman" w:hAnsi="Times New Roman"/>
                <w:sz w:val="17"/>
              </w:rPr>
              <w:t>327.0 [57.0]</w:t>
            </w:r>
          </w:p>
        </w:tc>
        <w:tc>
          <w:tcPr>
            <w:tcW w:type="dxa" w:w="1368"/>
          </w:tcPr>
          <w:p>
            <w:pPr>
              <w:spacing w:before="20" w:after="20" w:line="252" w:lineRule="auto"/>
              <w:jc w:val="center"/>
            </w:pPr>
            <w:r>
              <w:rPr>
                <w:rFonts w:ascii="Times New Roman" w:hAnsi="Times New Roman"/>
                <w:sz w:val="17"/>
              </w:rPr>
              <w:t>46.16 ± 6.08</w:t>
            </w:r>
          </w:p>
        </w:tc>
        <w:tc>
          <w:tcPr>
            <w:tcW w:type="dxa" w:w="1368"/>
          </w:tcPr>
          <w:p>
            <w:pPr>
              <w:spacing w:before="20" w:after="20" w:line="252" w:lineRule="auto"/>
              <w:jc w:val="center"/>
            </w:pPr>
            <w:r>
              <w:rPr>
                <w:rFonts w:ascii="Times New Roman" w:hAnsi="Times New Roman"/>
                <w:sz w:val="17"/>
              </w:rPr>
              <w:t>46.0 [7.0]</w:t>
            </w:r>
          </w:p>
        </w:tc>
        <w:tc>
          <w:tcPr>
            <w:tcW w:type="dxa" w:w="864"/>
          </w:tcPr>
          <w:p>
            <w:pPr>
              <w:spacing w:before="20" w:after="20" w:line="252" w:lineRule="auto"/>
              <w:jc w:val="center"/>
            </w:pPr>
            <w:r>
              <w:rPr>
                <w:rFonts w:ascii="Times New Roman" w:hAnsi="Times New Roman"/>
                <w:sz w:val="17"/>
              </w:rPr>
              <w:t>0 ms*</w:t>
            </w:r>
          </w:p>
        </w:tc>
      </w:tr>
      <w:tr>
        <w:trPr>
          <w:cantSplit/>
        </w:trPr>
        <w:tc>
          <w:tcPr>
            <w:tcW w:type="dxa" w:w="1800"/>
          </w:tcPr>
          <w:p>
            <w:pPr>
              <w:spacing w:before="20" w:after="20" w:line="252" w:lineRule="auto"/>
              <w:jc w:val="left"/>
            </w:pPr>
            <w:r>
              <w:rPr>
                <w:rFonts w:ascii="Times New Roman" w:hAnsi="Times New Roman"/>
                <w:sz w:val="17"/>
              </w:rPr>
              <w:t>Language: Hinglish</w:t>
            </w:r>
          </w:p>
        </w:tc>
        <w:tc>
          <w:tcPr>
            <w:tcW w:type="dxa" w:w="605"/>
          </w:tcPr>
          <w:p>
            <w:pPr>
              <w:spacing w:before="20" w:after="20" w:line="252" w:lineRule="auto"/>
              <w:jc w:val="center"/>
            </w:pPr>
            <w:r>
              <w:rPr>
                <w:rFonts w:ascii="Times New Roman" w:hAnsi="Times New Roman"/>
                <w:sz w:val="17"/>
              </w:rPr>
              <w:t>1,800</w:t>
            </w:r>
          </w:p>
        </w:tc>
        <w:tc>
          <w:tcPr>
            <w:tcW w:type="dxa" w:w="1512"/>
          </w:tcPr>
          <w:p>
            <w:pPr>
              <w:spacing w:before="20" w:after="20" w:line="252" w:lineRule="auto"/>
              <w:jc w:val="center"/>
            </w:pPr>
            <w:r>
              <w:rPr>
                <w:rFonts w:ascii="Times New Roman" w:hAnsi="Times New Roman"/>
                <w:sz w:val="17"/>
              </w:rPr>
              <w:t>333.80 ± 45.33</w:t>
            </w:r>
          </w:p>
        </w:tc>
        <w:tc>
          <w:tcPr>
            <w:tcW w:type="dxa" w:w="1512"/>
          </w:tcPr>
          <w:p>
            <w:pPr>
              <w:spacing w:before="20" w:after="20" w:line="252" w:lineRule="auto"/>
              <w:jc w:val="center"/>
            </w:pPr>
            <w:r>
              <w:rPr>
                <w:rFonts w:ascii="Times New Roman" w:hAnsi="Times New Roman"/>
                <w:sz w:val="17"/>
              </w:rPr>
              <w:t>334.0 [57.0]</w:t>
            </w:r>
          </w:p>
        </w:tc>
        <w:tc>
          <w:tcPr>
            <w:tcW w:type="dxa" w:w="1368"/>
          </w:tcPr>
          <w:p>
            <w:pPr>
              <w:spacing w:before="20" w:after="20" w:line="252" w:lineRule="auto"/>
              <w:jc w:val="center"/>
            </w:pPr>
            <w:r>
              <w:rPr>
                <w:rFonts w:ascii="Times New Roman" w:hAnsi="Times New Roman"/>
                <w:sz w:val="17"/>
              </w:rPr>
              <w:t>46.16 ± 6.08</w:t>
            </w:r>
          </w:p>
        </w:tc>
        <w:tc>
          <w:tcPr>
            <w:tcW w:type="dxa" w:w="1368"/>
          </w:tcPr>
          <w:p>
            <w:pPr>
              <w:spacing w:before="20" w:after="20" w:line="252" w:lineRule="auto"/>
              <w:jc w:val="center"/>
            </w:pPr>
            <w:r>
              <w:rPr>
                <w:rFonts w:ascii="Times New Roman" w:hAnsi="Times New Roman"/>
                <w:sz w:val="17"/>
              </w:rPr>
              <w:t>46.0 [7.0]</w:t>
            </w:r>
          </w:p>
        </w:tc>
        <w:tc>
          <w:tcPr>
            <w:tcW w:type="dxa" w:w="864"/>
          </w:tcPr>
          <w:p>
            <w:pPr>
              <w:spacing w:before="20" w:after="20" w:line="252" w:lineRule="auto"/>
              <w:jc w:val="center"/>
            </w:pPr>
            <w:r>
              <w:rPr>
                <w:rFonts w:ascii="Times New Roman" w:hAnsi="Times New Roman"/>
                <w:sz w:val="17"/>
              </w:rPr>
              <w:t>0 ms*</w:t>
            </w:r>
          </w:p>
        </w:tc>
      </w:tr>
      <w:tr>
        <w:trPr>
          <w:cantSplit/>
        </w:trPr>
        <w:tc>
          <w:tcPr>
            <w:tcW w:type="dxa" w:w="1800"/>
          </w:tcPr>
          <w:p>
            <w:pPr>
              <w:spacing w:before="20" w:after="20" w:line="252" w:lineRule="auto"/>
              <w:jc w:val="left"/>
            </w:pPr>
            <w:r>
              <w:rPr>
                <w:rFonts w:ascii="Times New Roman" w:hAnsi="Times New Roman"/>
                <w:sz w:val="17"/>
              </w:rPr>
              <w:t>Model Slot: Gemini 3.5 Flash</w:t>
            </w:r>
          </w:p>
        </w:tc>
        <w:tc>
          <w:tcPr>
            <w:tcW w:type="dxa" w:w="605"/>
          </w:tcPr>
          <w:p>
            <w:pPr>
              <w:spacing w:before="20" w:after="20" w:line="252" w:lineRule="auto"/>
              <w:jc w:val="center"/>
            </w:pPr>
            <w:r>
              <w:rPr>
                <w:rFonts w:ascii="Times New Roman" w:hAnsi="Times New Roman"/>
                <w:sz w:val="17"/>
              </w:rPr>
              <w:t>1,350</w:t>
            </w:r>
          </w:p>
        </w:tc>
        <w:tc>
          <w:tcPr>
            <w:tcW w:type="dxa" w:w="1512"/>
          </w:tcPr>
          <w:p>
            <w:pPr>
              <w:spacing w:before="20" w:after="20" w:line="252" w:lineRule="auto"/>
              <w:jc w:val="center"/>
            </w:pPr>
            <w:r>
              <w:rPr>
                <w:rFonts w:ascii="Times New Roman" w:hAnsi="Times New Roman"/>
                <w:sz w:val="17"/>
              </w:rPr>
              <w:t>333.47 ± 45.64</w:t>
            </w:r>
          </w:p>
        </w:tc>
        <w:tc>
          <w:tcPr>
            <w:tcW w:type="dxa" w:w="1512"/>
          </w:tcPr>
          <w:p>
            <w:pPr>
              <w:spacing w:before="20" w:after="20" w:line="252" w:lineRule="auto"/>
              <w:jc w:val="center"/>
            </w:pPr>
            <w:r>
              <w:rPr>
                <w:rFonts w:ascii="Times New Roman" w:hAnsi="Times New Roman"/>
                <w:sz w:val="17"/>
              </w:rPr>
              <w:t>337.0 [65.0]</w:t>
            </w:r>
          </w:p>
        </w:tc>
        <w:tc>
          <w:tcPr>
            <w:tcW w:type="dxa" w:w="1368"/>
          </w:tcPr>
          <w:p>
            <w:pPr>
              <w:spacing w:before="20" w:after="20" w:line="252" w:lineRule="auto"/>
              <w:jc w:val="center"/>
            </w:pPr>
            <w:r>
              <w:rPr>
                <w:rFonts w:ascii="Times New Roman" w:hAnsi="Times New Roman"/>
                <w:sz w:val="17"/>
              </w:rPr>
              <w:t>46.49 ± 6.10</w:t>
            </w:r>
          </w:p>
        </w:tc>
        <w:tc>
          <w:tcPr>
            <w:tcW w:type="dxa" w:w="1368"/>
          </w:tcPr>
          <w:p>
            <w:pPr>
              <w:spacing w:before="20" w:after="20" w:line="252" w:lineRule="auto"/>
              <w:jc w:val="center"/>
            </w:pPr>
            <w:r>
              <w:rPr>
                <w:rFonts w:ascii="Times New Roman" w:hAnsi="Times New Roman"/>
                <w:sz w:val="17"/>
              </w:rPr>
              <w:t>46.0 [7.0]</w:t>
            </w:r>
          </w:p>
        </w:tc>
        <w:tc>
          <w:tcPr>
            <w:tcW w:type="dxa" w:w="864"/>
          </w:tcPr>
          <w:p>
            <w:pPr>
              <w:spacing w:before="20" w:after="20" w:line="252" w:lineRule="auto"/>
              <w:jc w:val="center"/>
            </w:pPr>
            <w:r>
              <w:rPr>
                <w:rFonts w:ascii="Times New Roman" w:hAnsi="Times New Roman"/>
                <w:sz w:val="17"/>
              </w:rPr>
              <w:t>0 ms*</w:t>
            </w:r>
          </w:p>
        </w:tc>
      </w:tr>
      <w:tr>
        <w:trPr>
          <w:cantSplit/>
        </w:trPr>
        <w:tc>
          <w:tcPr>
            <w:tcW w:type="dxa" w:w="1800"/>
          </w:tcPr>
          <w:p>
            <w:pPr>
              <w:spacing w:before="20" w:after="20" w:line="252" w:lineRule="auto"/>
              <w:jc w:val="left"/>
            </w:pPr>
            <w:r>
              <w:rPr>
                <w:rFonts w:ascii="Times New Roman" w:hAnsi="Times New Roman"/>
                <w:sz w:val="17"/>
              </w:rPr>
              <w:t>Model Slot: GPT-4o</w:t>
            </w:r>
          </w:p>
        </w:tc>
        <w:tc>
          <w:tcPr>
            <w:tcW w:type="dxa" w:w="605"/>
          </w:tcPr>
          <w:p>
            <w:pPr>
              <w:spacing w:before="20" w:after="20" w:line="252" w:lineRule="auto"/>
              <w:jc w:val="center"/>
            </w:pPr>
            <w:r>
              <w:rPr>
                <w:rFonts w:ascii="Times New Roman" w:hAnsi="Times New Roman"/>
                <w:sz w:val="17"/>
              </w:rPr>
              <w:t>1,350</w:t>
            </w:r>
          </w:p>
        </w:tc>
        <w:tc>
          <w:tcPr>
            <w:tcW w:type="dxa" w:w="1512"/>
          </w:tcPr>
          <w:p>
            <w:pPr>
              <w:spacing w:before="20" w:after="20" w:line="252" w:lineRule="auto"/>
              <w:jc w:val="center"/>
            </w:pPr>
            <w:r>
              <w:rPr>
                <w:rFonts w:ascii="Times New Roman" w:hAnsi="Times New Roman"/>
                <w:sz w:val="17"/>
              </w:rPr>
              <w:t>333.47 ± 45.64</w:t>
            </w:r>
          </w:p>
        </w:tc>
        <w:tc>
          <w:tcPr>
            <w:tcW w:type="dxa" w:w="1512"/>
          </w:tcPr>
          <w:p>
            <w:pPr>
              <w:spacing w:before="20" w:after="20" w:line="252" w:lineRule="auto"/>
              <w:jc w:val="center"/>
            </w:pPr>
            <w:r>
              <w:rPr>
                <w:rFonts w:ascii="Times New Roman" w:hAnsi="Times New Roman"/>
                <w:sz w:val="17"/>
              </w:rPr>
              <w:t>337.0 [65.0]</w:t>
            </w:r>
          </w:p>
        </w:tc>
        <w:tc>
          <w:tcPr>
            <w:tcW w:type="dxa" w:w="1368"/>
          </w:tcPr>
          <w:p>
            <w:pPr>
              <w:spacing w:before="20" w:after="20" w:line="252" w:lineRule="auto"/>
              <w:jc w:val="center"/>
            </w:pPr>
            <w:r>
              <w:rPr>
                <w:rFonts w:ascii="Times New Roman" w:hAnsi="Times New Roman"/>
                <w:sz w:val="17"/>
              </w:rPr>
              <w:t>46.49 ± 6.10</w:t>
            </w:r>
          </w:p>
        </w:tc>
        <w:tc>
          <w:tcPr>
            <w:tcW w:type="dxa" w:w="1368"/>
          </w:tcPr>
          <w:p>
            <w:pPr>
              <w:spacing w:before="20" w:after="20" w:line="252" w:lineRule="auto"/>
              <w:jc w:val="center"/>
            </w:pPr>
            <w:r>
              <w:rPr>
                <w:rFonts w:ascii="Times New Roman" w:hAnsi="Times New Roman"/>
                <w:sz w:val="17"/>
              </w:rPr>
              <w:t>46.0 [7.0]</w:t>
            </w:r>
          </w:p>
        </w:tc>
        <w:tc>
          <w:tcPr>
            <w:tcW w:type="dxa" w:w="864"/>
          </w:tcPr>
          <w:p>
            <w:pPr>
              <w:spacing w:before="20" w:after="20" w:line="252" w:lineRule="auto"/>
              <w:jc w:val="center"/>
            </w:pPr>
            <w:r>
              <w:rPr>
                <w:rFonts w:ascii="Times New Roman" w:hAnsi="Times New Roman"/>
                <w:sz w:val="17"/>
              </w:rPr>
              <w:t>0 ms*</w:t>
            </w:r>
          </w:p>
        </w:tc>
      </w:tr>
      <w:tr>
        <w:trPr>
          <w:cantSplit/>
        </w:trPr>
        <w:tc>
          <w:tcPr>
            <w:tcW w:type="dxa" w:w="1800"/>
          </w:tcPr>
          <w:p>
            <w:pPr>
              <w:spacing w:before="20" w:after="20" w:line="252" w:lineRule="auto"/>
              <w:jc w:val="left"/>
            </w:pPr>
            <w:r>
              <w:rPr>
                <w:rFonts w:ascii="Times New Roman" w:hAnsi="Times New Roman"/>
                <w:sz w:val="17"/>
              </w:rPr>
              <w:t>Model Slot: Claude 3.5 Sonnet</w:t>
            </w:r>
          </w:p>
        </w:tc>
        <w:tc>
          <w:tcPr>
            <w:tcW w:type="dxa" w:w="605"/>
          </w:tcPr>
          <w:p>
            <w:pPr>
              <w:spacing w:before="20" w:after="20" w:line="252" w:lineRule="auto"/>
              <w:jc w:val="center"/>
            </w:pPr>
            <w:r>
              <w:rPr>
                <w:rFonts w:ascii="Times New Roman" w:hAnsi="Times New Roman"/>
                <w:sz w:val="17"/>
              </w:rPr>
              <w:t>1,350</w:t>
            </w:r>
          </w:p>
        </w:tc>
        <w:tc>
          <w:tcPr>
            <w:tcW w:type="dxa" w:w="1512"/>
          </w:tcPr>
          <w:p>
            <w:pPr>
              <w:spacing w:before="20" w:after="20" w:line="252" w:lineRule="auto"/>
              <w:jc w:val="center"/>
            </w:pPr>
            <w:r>
              <w:rPr>
                <w:rFonts w:ascii="Times New Roman" w:hAnsi="Times New Roman"/>
                <w:sz w:val="17"/>
              </w:rPr>
              <w:t>333.47 ± 45.64</w:t>
            </w:r>
          </w:p>
        </w:tc>
        <w:tc>
          <w:tcPr>
            <w:tcW w:type="dxa" w:w="1512"/>
          </w:tcPr>
          <w:p>
            <w:pPr>
              <w:spacing w:before="20" w:after="20" w:line="252" w:lineRule="auto"/>
              <w:jc w:val="center"/>
            </w:pPr>
            <w:r>
              <w:rPr>
                <w:rFonts w:ascii="Times New Roman" w:hAnsi="Times New Roman"/>
                <w:sz w:val="17"/>
              </w:rPr>
              <w:t>337.0 [65.0]</w:t>
            </w:r>
          </w:p>
        </w:tc>
        <w:tc>
          <w:tcPr>
            <w:tcW w:type="dxa" w:w="1368"/>
          </w:tcPr>
          <w:p>
            <w:pPr>
              <w:spacing w:before="20" w:after="20" w:line="252" w:lineRule="auto"/>
              <w:jc w:val="center"/>
            </w:pPr>
            <w:r>
              <w:rPr>
                <w:rFonts w:ascii="Times New Roman" w:hAnsi="Times New Roman"/>
                <w:sz w:val="17"/>
              </w:rPr>
              <w:t>46.49 ± 6.10</w:t>
            </w:r>
          </w:p>
        </w:tc>
        <w:tc>
          <w:tcPr>
            <w:tcW w:type="dxa" w:w="1368"/>
          </w:tcPr>
          <w:p>
            <w:pPr>
              <w:spacing w:before="20" w:after="20" w:line="252" w:lineRule="auto"/>
              <w:jc w:val="center"/>
            </w:pPr>
            <w:r>
              <w:rPr>
                <w:rFonts w:ascii="Times New Roman" w:hAnsi="Times New Roman"/>
                <w:sz w:val="17"/>
              </w:rPr>
              <w:t>46.0 [7.0]</w:t>
            </w:r>
          </w:p>
        </w:tc>
        <w:tc>
          <w:tcPr>
            <w:tcW w:type="dxa" w:w="864"/>
          </w:tcPr>
          <w:p>
            <w:pPr>
              <w:spacing w:before="20" w:after="20" w:line="252" w:lineRule="auto"/>
              <w:jc w:val="center"/>
            </w:pPr>
            <w:r>
              <w:rPr>
                <w:rFonts w:ascii="Times New Roman" w:hAnsi="Times New Roman"/>
                <w:sz w:val="17"/>
              </w:rPr>
              <w:t>0 ms*</w:t>
            </w:r>
          </w:p>
        </w:tc>
      </w:tr>
      <w:tr>
        <w:trPr>
          <w:cantSplit/>
        </w:trPr>
        <w:tc>
          <w:tcPr>
            <w:tcW w:type="dxa" w:w="1800"/>
          </w:tcPr>
          <w:p>
            <w:pPr>
              <w:spacing w:before="20" w:after="20" w:line="252" w:lineRule="auto"/>
              <w:jc w:val="left"/>
            </w:pPr>
            <w:r>
              <w:rPr>
                <w:rFonts w:ascii="Times New Roman" w:hAnsi="Times New Roman"/>
                <w:sz w:val="17"/>
              </w:rPr>
              <w:t>Model Slot: Llama 3.1 70B</w:t>
            </w:r>
          </w:p>
        </w:tc>
        <w:tc>
          <w:tcPr>
            <w:tcW w:type="dxa" w:w="605"/>
          </w:tcPr>
          <w:p>
            <w:pPr>
              <w:spacing w:before="20" w:after="20" w:line="252" w:lineRule="auto"/>
              <w:jc w:val="center"/>
            </w:pPr>
            <w:r>
              <w:rPr>
                <w:rFonts w:ascii="Times New Roman" w:hAnsi="Times New Roman"/>
                <w:sz w:val="17"/>
              </w:rPr>
              <w:t>1,350</w:t>
            </w:r>
          </w:p>
        </w:tc>
        <w:tc>
          <w:tcPr>
            <w:tcW w:type="dxa" w:w="1512"/>
          </w:tcPr>
          <w:p>
            <w:pPr>
              <w:spacing w:before="20" w:after="20" w:line="252" w:lineRule="auto"/>
              <w:jc w:val="center"/>
            </w:pPr>
            <w:r>
              <w:rPr>
                <w:rFonts w:ascii="Times New Roman" w:hAnsi="Times New Roman"/>
                <w:sz w:val="17"/>
              </w:rPr>
              <w:t>333.47 ± 45.64</w:t>
            </w:r>
          </w:p>
        </w:tc>
        <w:tc>
          <w:tcPr>
            <w:tcW w:type="dxa" w:w="1512"/>
          </w:tcPr>
          <w:p>
            <w:pPr>
              <w:spacing w:before="20" w:after="20" w:line="252" w:lineRule="auto"/>
              <w:jc w:val="center"/>
            </w:pPr>
            <w:r>
              <w:rPr>
                <w:rFonts w:ascii="Times New Roman" w:hAnsi="Times New Roman"/>
                <w:sz w:val="17"/>
              </w:rPr>
              <w:t>337.0 [65.0]</w:t>
            </w:r>
          </w:p>
        </w:tc>
        <w:tc>
          <w:tcPr>
            <w:tcW w:type="dxa" w:w="1368"/>
          </w:tcPr>
          <w:p>
            <w:pPr>
              <w:spacing w:before="20" w:after="20" w:line="252" w:lineRule="auto"/>
              <w:jc w:val="center"/>
            </w:pPr>
            <w:r>
              <w:rPr>
                <w:rFonts w:ascii="Times New Roman" w:hAnsi="Times New Roman"/>
                <w:sz w:val="17"/>
              </w:rPr>
              <w:t>46.49 ± 6.10</w:t>
            </w:r>
          </w:p>
        </w:tc>
        <w:tc>
          <w:tcPr>
            <w:tcW w:type="dxa" w:w="1368"/>
          </w:tcPr>
          <w:p>
            <w:pPr>
              <w:spacing w:before="20" w:after="20" w:line="252" w:lineRule="auto"/>
              <w:jc w:val="center"/>
            </w:pPr>
            <w:r>
              <w:rPr>
                <w:rFonts w:ascii="Times New Roman" w:hAnsi="Times New Roman"/>
                <w:sz w:val="17"/>
              </w:rPr>
              <w:t>46.0 [7.0]</w:t>
            </w:r>
          </w:p>
        </w:tc>
        <w:tc>
          <w:tcPr>
            <w:tcW w:type="dxa" w:w="864"/>
          </w:tcPr>
          <w:p>
            <w:pPr>
              <w:spacing w:before="20" w:after="20" w:line="252" w:lineRule="auto"/>
              <w:jc w:val="center"/>
            </w:pPr>
            <w:r>
              <w:rPr>
                <w:rFonts w:ascii="Times New Roman" w:hAnsi="Times New Roman"/>
                <w:sz w:val="17"/>
              </w:rPr>
              <w:t>0 ms*</w:t>
            </w:r>
          </w:p>
        </w:tc>
      </w:tr>
      <w:tr>
        <w:trPr>
          <w:cantSplit/>
        </w:trPr>
        <w:tc>
          <w:tcPr>
            <w:tcW w:type="dxa" w:w="1800"/>
          </w:tcPr>
          <w:p>
            <w:pPr>
              <w:spacing w:before="20" w:after="20" w:line="252" w:lineRule="auto"/>
              <w:jc w:val="left"/>
            </w:pPr>
            <w:r>
              <w:rPr>
                <w:rFonts w:ascii="Times New Roman" w:hAnsi="Times New Roman"/>
                <w:sz w:val="17"/>
              </w:rPr>
              <w:t>Fixture Total</w:t>
            </w:r>
          </w:p>
        </w:tc>
        <w:tc>
          <w:tcPr>
            <w:tcW w:type="dxa" w:w="605"/>
          </w:tcPr>
          <w:p>
            <w:pPr>
              <w:spacing w:before="20" w:after="20" w:line="252" w:lineRule="auto"/>
              <w:jc w:val="center"/>
            </w:pPr>
            <w:r>
              <w:rPr>
                <w:rFonts w:ascii="Times New Roman" w:hAnsi="Times New Roman"/>
                <w:sz w:val="17"/>
              </w:rPr>
              <w:t>5,400</w:t>
            </w:r>
          </w:p>
        </w:tc>
        <w:tc>
          <w:tcPr>
            <w:tcW w:type="dxa" w:w="1512"/>
          </w:tcPr>
          <w:p>
            <w:pPr>
              <w:spacing w:before="20" w:after="20" w:line="252" w:lineRule="auto"/>
              <w:jc w:val="center"/>
            </w:pPr>
            <w:r>
              <w:rPr>
                <w:rFonts w:ascii="Times New Roman" w:hAnsi="Times New Roman"/>
                <w:sz w:val="17"/>
              </w:rPr>
              <w:t>333.47 ± 45.64</w:t>
            </w:r>
          </w:p>
        </w:tc>
        <w:tc>
          <w:tcPr>
            <w:tcW w:type="dxa" w:w="1512"/>
          </w:tcPr>
          <w:p>
            <w:pPr>
              <w:spacing w:before="20" w:after="20" w:line="252" w:lineRule="auto"/>
              <w:jc w:val="center"/>
            </w:pPr>
            <w:r>
              <w:rPr>
                <w:rFonts w:ascii="Times New Roman" w:hAnsi="Times New Roman"/>
                <w:sz w:val="17"/>
              </w:rPr>
              <w:t>337.0 [65.0]</w:t>
            </w:r>
          </w:p>
        </w:tc>
        <w:tc>
          <w:tcPr>
            <w:tcW w:type="dxa" w:w="1368"/>
          </w:tcPr>
          <w:p>
            <w:pPr>
              <w:spacing w:before="20" w:after="20" w:line="252" w:lineRule="auto"/>
              <w:jc w:val="center"/>
            </w:pPr>
            <w:r>
              <w:rPr>
                <w:rFonts w:ascii="Times New Roman" w:hAnsi="Times New Roman"/>
                <w:sz w:val="17"/>
              </w:rPr>
              <w:t>46.49 ± 6.10</w:t>
            </w:r>
          </w:p>
        </w:tc>
        <w:tc>
          <w:tcPr>
            <w:tcW w:type="dxa" w:w="1368"/>
          </w:tcPr>
          <w:p>
            <w:pPr>
              <w:spacing w:before="20" w:after="20" w:line="252" w:lineRule="auto"/>
              <w:jc w:val="center"/>
            </w:pPr>
            <w:r>
              <w:rPr>
                <w:rFonts w:ascii="Times New Roman" w:hAnsi="Times New Roman"/>
                <w:sz w:val="17"/>
              </w:rPr>
              <w:t>46.0 [7.0]</w:t>
            </w:r>
          </w:p>
        </w:tc>
        <w:tc>
          <w:tcPr>
            <w:tcW w:type="dxa" w:w="864"/>
          </w:tcPr>
          <w:p>
            <w:pPr>
              <w:spacing w:before="20" w:after="20" w:line="252" w:lineRule="auto"/>
              <w:jc w:val="center"/>
            </w:pPr>
            <w:r>
              <w:rPr>
                <w:rFonts w:ascii="Times New Roman" w:hAnsi="Times New Roman"/>
                <w:sz w:val="17"/>
              </w:rPr>
              <w:t>0 ms*</w:t>
            </w:r>
          </w:p>
        </w:tc>
      </w:tr>
      <w:tr>
        <w:trPr>
          <w:cantSplit/>
        </w:trPr>
        <w:tc>
          <w:tcPr>
            <w:tcW w:type="dxa" w:w="1800"/>
          </w:tcPr>
          <w:p>
            <w:pPr>
              <w:spacing w:before="20" w:after="20" w:line="252" w:lineRule="auto"/>
              <w:jc w:val="left"/>
            </w:pPr>
            <w:r>
              <w:rPr>
                <w:rFonts w:ascii="Times New Roman" w:hAnsi="Times New Roman"/>
                <w:sz w:val="17"/>
              </w:rPr>
              <w:t>*Recorded latency is 0 ms across all 5,400 records due to in-memory template synthesis. Within-cell word length variance across repetitions is exactly 0.0.</w:t>
            </w:r>
          </w:p>
        </w:tc>
        <w:tc>
          <w:tcPr>
            <w:tcW w:type="dxa" w:w="605"/>
          </w:tcPr>
          <w:p>
            <w:pPr>
              <w:spacing w:before="20" w:after="20" w:line="252" w:lineRule="auto"/>
              <w:jc w:val="center"/>
            </w:pPr>
            <w:r>
              <w:rPr>
                <w:rFonts w:ascii="Times New Roman" w:hAnsi="Times New Roman"/>
                <w:sz w:val="17"/>
              </w:rPr>
            </w:r>
          </w:p>
        </w:tc>
        <w:tc>
          <w:tcPr>
            <w:tcW w:type="dxa" w:w="1512"/>
          </w:tcPr>
          <w:p>
            <w:pPr>
              <w:spacing w:before="20" w:after="20" w:line="252" w:lineRule="auto"/>
              <w:jc w:val="center"/>
            </w:pPr>
            <w:r>
              <w:rPr>
                <w:rFonts w:ascii="Times New Roman" w:hAnsi="Times New Roman"/>
                <w:sz w:val="17"/>
              </w:rPr>
            </w:r>
          </w:p>
        </w:tc>
        <w:tc>
          <w:tcPr>
            <w:tcW w:type="dxa" w:w="1512"/>
          </w:tcPr>
          <w:p>
            <w:pPr>
              <w:spacing w:before="20" w:after="20" w:line="252" w:lineRule="auto"/>
              <w:jc w:val="center"/>
            </w:pPr>
            <w:r>
              <w:rPr>
                <w:rFonts w:ascii="Times New Roman" w:hAnsi="Times New Roman"/>
                <w:sz w:val="17"/>
              </w:rPr>
            </w:r>
          </w:p>
        </w:tc>
        <w:tc>
          <w:tcPr>
            <w:tcW w:type="dxa" w:w="1368"/>
          </w:tcPr>
          <w:p>
            <w:pPr>
              <w:spacing w:before="20" w:after="20" w:line="252" w:lineRule="auto"/>
              <w:jc w:val="center"/>
            </w:pPr>
            <w:r>
              <w:rPr>
                <w:rFonts w:ascii="Times New Roman" w:hAnsi="Times New Roman"/>
                <w:sz w:val="17"/>
              </w:rPr>
            </w:r>
          </w:p>
        </w:tc>
        <w:tc>
          <w:tcPr>
            <w:tcW w:type="dxa" w:w="1368"/>
          </w:tcPr>
          <w:p>
            <w:pPr>
              <w:spacing w:before="20" w:after="20" w:line="252" w:lineRule="auto"/>
              <w:jc w:val="center"/>
            </w:pPr>
            <w:r>
              <w:rPr>
                <w:rFonts w:ascii="Times New Roman" w:hAnsi="Times New Roman"/>
                <w:sz w:val="17"/>
              </w:rPr>
            </w:r>
          </w:p>
        </w:tc>
        <w:tc>
          <w:tcPr>
            <w:tcW w:type="dxa" w:w="864"/>
          </w:tcPr>
          <w:p>
            <w:pPr>
              <w:spacing w:before="20" w:after="20" w:line="252" w:lineRule="auto"/>
              <w:jc w:val="center"/>
            </w:pPr>
            <w:r>
              <w:rPr>
                <w:rFonts w:ascii="Times New Roman" w:hAnsi="Times New Roman"/>
                <w:sz w:val="17"/>
              </w:rPr>
            </w:r>
          </w:p>
        </w:tc>
      </w:tr>
    </w:tbl>
    <w:p>
      <w:pPr>
        <w:keepNext/>
        <w:spacing w:before="180" w:after="60"/>
      </w:pPr>
      <w:r>
        <w:rPr>
          <w:rFonts w:ascii="Times New Roman" w:hAnsi="Times New Roman"/>
          <w:b/>
          <w:color w:val="0F172A"/>
          <w:sz w:val="20"/>
        </w:rPr>
        <w:t>Table B.2: Synthetic fixture script composition across language conditions.</w:t>
      </w:r>
    </w:p>
    <w:tbl>
      <w:tblPr>
        <w:tblW w:type="auto" w:w="0"/>
        <w:jc w:val="center"/>
        <w:tblLayout w:type="fixed"/>
        <w:tblLook w:firstColumn="1" w:firstRow="1" w:lastColumn="0" w:lastRow="0" w:noHBand="0" w:noVBand="1" w:val="04A0"/>
        <w:tblBorders>
          <w:top w:val="single" w:sz="8" w:space="0" w:color="1E293B"/>
          <w:bottom w:val="single" w:sz="8" w:space="0" w:color="1E293B"/>
          <w:insideH w:val="none"/>
          <w:left w:val="none"/>
          <w:right w:val="none"/>
          <w:insideV w:val="none"/>
        </w:tblBorders>
        <w:tblCellMar>
          <w:top w:w="50" w:type="dxa"/>
          <w:bottom w:w="50" w:type="dxa"/>
          <w:left w:w="70" w:type="dxa"/>
          <w:right w:w="70" w:type="dxa"/>
        </w:tblCellMar>
      </w:tblPr>
      <w:tblGrid>
        <w:gridCol w:w="1129"/>
        <w:gridCol w:w="1129"/>
        <w:gridCol w:w="1129"/>
        <w:gridCol w:w="1129"/>
        <w:gridCol w:w="1129"/>
        <w:gridCol w:w="1129"/>
        <w:gridCol w:w="1129"/>
        <w:gridCol w:w="1129"/>
      </w:tblGrid>
      <w:tr>
        <w:trPr>
          <w:cantSplit/>
          <w:tblHeader/>
        </w:trPr>
        <w:tc>
          <w:tcPr>
            <w:tcW w:type="dxa" w:w="1440"/>
            <w:shd w:fill="F1F5F9"/>
            <w:tcBorders>
              <w:bottom w:val="single" w:sz="6" w:color="334155"/>
            </w:tcBorders>
          </w:tcPr>
          <w:p>
            <w:pPr>
              <w:spacing w:before="20" w:after="20" w:line="252" w:lineRule="auto"/>
              <w:jc w:val="left"/>
            </w:pPr>
            <w:r>
              <w:rPr>
                <w:rFonts w:ascii="Times New Roman" w:hAnsi="Times New Roman"/>
                <w:b/>
                <w:color w:val="0F172A"/>
                <w:sz w:val="17"/>
              </w:rPr>
              <w:t>Language Condition</w:t>
            </w:r>
          </w:p>
        </w:tc>
        <w:tc>
          <w:tcPr>
            <w:tcW w:type="dxa" w:w="792"/>
            <w:shd w:fill="F1F5F9"/>
            <w:tcBorders>
              <w:bottom w:val="single" w:sz="6" w:color="334155"/>
            </w:tcBorders>
          </w:tcPr>
          <w:p>
            <w:pPr>
              <w:spacing w:before="20" w:after="20" w:line="252" w:lineRule="auto"/>
              <w:jc w:val="center"/>
            </w:pPr>
            <w:r>
              <w:rPr>
                <w:rFonts w:ascii="Times New Roman" w:hAnsi="Times New Roman"/>
                <w:b/>
                <w:color w:val="0F172A"/>
                <w:sz w:val="17"/>
              </w:rPr>
              <w:t>Fixtures</w:t>
            </w:r>
          </w:p>
        </w:tc>
        <w:tc>
          <w:tcPr>
            <w:tcW w:type="dxa" w:w="1080"/>
            <w:shd w:fill="F1F5F9"/>
            <w:tcBorders>
              <w:bottom w:val="single" w:sz="6" w:color="334155"/>
            </w:tcBorders>
          </w:tcPr>
          <w:p>
            <w:pPr>
              <w:spacing w:before="20" w:after="20" w:line="252" w:lineRule="auto"/>
              <w:jc w:val="center"/>
            </w:pPr>
            <w:r>
              <w:rPr>
                <w:rFonts w:ascii="Times New Roman" w:hAnsi="Times New Roman"/>
                <w:b/>
                <w:color w:val="0F172A"/>
                <w:sz w:val="17"/>
              </w:rPr>
              <w:t>Devanagari Chars</w:t>
            </w:r>
          </w:p>
        </w:tc>
        <w:tc>
          <w:tcPr>
            <w:tcW w:type="dxa" w:w="1080"/>
            <w:shd w:fill="F1F5F9"/>
            <w:tcBorders>
              <w:bottom w:val="single" w:sz="6" w:color="334155"/>
            </w:tcBorders>
          </w:tcPr>
          <w:p>
            <w:pPr>
              <w:spacing w:before="20" w:after="20" w:line="252" w:lineRule="auto"/>
              <w:jc w:val="center"/>
            </w:pPr>
            <w:r>
              <w:rPr>
                <w:rFonts w:ascii="Times New Roman" w:hAnsi="Times New Roman"/>
                <w:b/>
                <w:color w:val="0F172A"/>
                <w:sz w:val="17"/>
              </w:rPr>
              <w:t>Latin Chars</w:t>
            </w:r>
          </w:p>
        </w:tc>
        <w:tc>
          <w:tcPr>
            <w:tcW w:type="dxa" w:w="1080"/>
            <w:shd w:fill="F1F5F9"/>
            <w:tcBorders>
              <w:bottom w:val="single" w:sz="6" w:color="334155"/>
            </w:tcBorders>
          </w:tcPr>
          <w:p>
            <w:pPr>
              <w:spacing w:before="20" w:after="20" w:line="252" w:lineRule="auto"/>
              <w:jc w:val="center"/>
            </w:pPr>
            <w:r>
              <w:rPr>
                <w:rFonts w:ascii="Times New Roman" w:hAnsi="Times New Roman"/>
                <w:b/>
                <w:color w:val="0F172A"/>
                <w:sz w:val="17"/>
              </w:rPr>
              <w:t>Punctuation</w:t>
            </w:r>
          </w:p>
        </w:tc>
        <w:tc>
          <w:tcPr>
            <w:tcW w:type="dxa" w:w="1008"/>
            <w:shd w:fill="F1F5F9"/>
            <w:tcBorders>
              <w:bottom w:val="single" w:sz="6" w:color="334155"/>
            </w:tcBorders>
          </w:tcPr>
          <w:p>
            <w:pPr>
              <w:spacing w:before="20" w:after="20" w:line="252" w:lineRule="auto"/>
              <w:jc w:val="center"/>
            </w:pPr>
            <w:r>
              <w:rPr>
                <w:rFonts w:ascii="Times New Roman" w:hAnsi="Times New Roman"/>
                <w:b/>
                <w:color w:val="0F172A"/>
                <w:sz w:val="17"/>
              </w:rPr>
              <w:t>Devanagari %</w:t>
            </w:r>
          </w:p>
        </w:tc>
        <w:tc>
          <w:tcPr>
            <w:tcW w:type="dxa" w:w="936"/>
            <w:shd w:fill="F1F5F9"/>
            <w:tcBorders>
              <w:bottom w:val="single" w:sz="6" w:color="334155"/>
            </w:tcBorders>
          </w:tcPr>
          <w:p>
            <w:pPr>
              <w:spacing w:before="20" w:after="20" w:line="252" w:lineRule="auto"/>
              <w:jc w:val="center"/>
            </w:pPr>
            <w:r>
              <w:rPr>
                <w:rFonts w:ascii="Times New Roman" w:hAnsi="Times New Roman"/>
                <w:b/>
                <w:color w:val="0F172A"/>
                <w:sz w:val="17"/>
              </w:rPr>
              <w:t>Latin %</w:t>
            </w:r>
          </w:p>
        </w:tc>
        <w:tc>
          <w:tcPr>
            <w:tcW w:type="dxa" w:w="1613"/>
            <w:shd w:fill="F1F5F9"/>
            <w:tcBorders>
              <w:bottom w:val="single" w:sz="6" w:color="334155"/>
            </w:tcBorders>
          </w:tcPr>
          <w:p>
            <w:pPr>
              <w:spacing w:before="20" w:after="20" w:line="252" w:lineRule="auto"/>
              <w:jc w:val="left"/>
            </w:pPr>
            <w:r>
              <w:rPr>
                <w:rFonts w:ascii="Times New Roman" w:hAnsi="Times New Roman"/>
                <w:b/>
                <w:color w:val="0F172A"/>
                <w:sz w:val="17"/>
              </w:rPr>
              <w:t>Script Profile Interpretation</w:t>
            </w:r>
          </w:p>
        </w:tc>
      </w:tr>
      <w:tr>
        <w:trPr>
          <w:cantSplit/>
        </w:trPr>
        <w:tc>
          <w:tcPr>
            <w:tcW w:type="dxa" w:w="1440"/>
          </w:tcPr>
          <w:p>
            <w:pPr>
              <w:spacing w:before="20" w:after="20" w:line="252" w:lineRule="auto"/>
              <w:jc w:val="left"/>
            </w:pPr>
            <w:r>
              <w:rPr>
                <w:rFonts w:ascii="Times New Roman" w:hAnsi="Times New Roman"/>
                <w:sz w:val="17"/>
              </w:rPr>
              <w:t>English</w:t>
            </w:r>
          </w:p>
        </w:tc>
        <w:tc>
          <w:tcPr>
            <w:tcW w:type="dxa" w:w="792"/>
          </w:tcPr>
          <w:p>
            <w:pPr>
              <w:spacing w:before="20" w:after="20" w:line="252" w:lineRule="auto"/>
              <w:jc w:val="center"/>
            </w:pPr>
            <w:r>
              <w:rPr>
                <w:rFonts w:ascii="Times New Roman" w:hAnsi="Times New Roman"/>
                <w:sz w:val="17"/>
              </w:rPr>
              <w:t>1,800</w:t>
            </w:r>
          </w:p>
        </w:tc>
        <w:tc>
          <w:tcPr>
            <w:tcW w:type="dxa" w:w="1080"/>
          </w:tcPr>
          <w:p>
            <w:pPr>
              <w:spacing w:before="20" w:after="20" w:line="252" w:lineRule="auto"/>
              <w:jc w:val="center"/>
            </w:pPr>
            <w:r>
              <w:rPr>
                <w:rFonts w:ascii="Times New Roman" w:hAnsi="Times New Roman"/>
                <w:sz w:val="17"/>
              </w:rPr>
              <w:t>0</w:t>
            </w:r>
          </w:p>
        </w:tc>
        <w:tc>
          <w:tcPr>
            <w:tcW w:type="dxa" w:w="1080"/>
          </w:tcPr>
          <w:p>
            <w:pPr>
              <w:spacing w:before="20" w:after="20" w:line="252" w:lineRule="auto"/>
              <w:jc w:val="center"/>
            </w:pPr>
            <w:r>
              <w:rPr>
                <w:rFonts w:ascii="Times New Roman" w:hAnsi="Times New Roman"/>
                <w:sz w:val="17"/>
              </w:rPr>
              <w:t>467,280</w:t>
            </w:r>
          </w:p>
        </w:tc>
        <w:tc>
          <w:tcPr>
            <w:tcW w:type="dxa" w:w="1080"/>
          </w:tcPr>
          <w:p>
            <w:pPr>
              <w:spacing w:before="20" w:after="20" w:line="252" w:lineRule="auto"/>
              <w:jc w:val="center"/>
            </w:pPr>
            <w:r>
              <w:rPr>
                <w:rFonts w:ascii="Times New Roman" w:hAnsi="Times New Roman"/>
                <w:sz w:val="17"/>
              </w:rPr>
              <w:t>144,360</w:t>
            </w:r>
          </w:p>
        </w:tc>
        <w:tc>
          <w:tcPr>
            <w:tcW w:type="dxa" w:w="1008"/>
          </w:tcPr>
          <w:p>
            <w:pPr>
              <w:spacing w:before="20" w:after="20" w:line="252" w:lineRule="auto"/>
              <w:jc w:val="center"/>
            </w:pPr>
            <w:r>
              <w:rPr>
                <w:rFonts w:ascii="Times New Roman" w:hAnsi="Times New Roman"/>
                <w:sz w:val="17"/>
              </w:rPr>
              <w:t>0.0%</w:t>
            </w:r>
          </w:p>
        </w:tc>
        <w:tc>
          <w:tcPr>
            <w:tcW w:type="dxa" w:w="936"/>
          </w:tcPr>
          <w:p>
            <w:pPr>
              <w:spacing w:before="20" w:after="20" w:line="252" w:lineRule="auto"/>
              <w:jc w:val="center"/>
            </w:pPr>
            <w:r>
              <w:rPr>
                <w:rFonts w:ascii="Times New Roman" w:hAnsi="Times New Roman"/>
                <w:sz w:val="17"/>
              </w:rPr>
              <w:t>100.0%</w:t>
            </w:r>
          </w:p>
        </w:tc>
        <w:tc>
          <w:tcPr>
            <w:tcW w:type="dxa" w:w="1613"/>
          </w:tcPr>
          <w:p>
            <w:pPr>
              <w:spacing w:before="20" w:after="20" w:line="252" w:lineRule="auto"/>
              <w:jc w:val="left"/>
            </w:pPr>
            <w:r>
              <w:rPr>
                <w:rFonts w:ascii="Times New Roman" w:hAnsi="Times New Roman"/>
                <w:sz w:val="17"/>
              </w:rPr>
              <w:t>Pure Latin typography</w:t>
            </w:r>
          </w:p>
        </w:tc>
      </w:tr>
      <w:tr>
        <w:trPr>
          <w:cantSplit/>
        </w:trPr>
        <w:tc>
          <w:tcPr>
            <w:tcW w:type="dxa" w:w="1440"/>
          </w:tcPr>
          <w:p>
            <w:pPr>
              <w:spacing w:before="20" w:after="20" w:line="252" w:lineRule="auto"/>
              <w:jc w:val="left"/>
            </w:pPr>
            <w:r>
              <w:rPr>
                <w:rFonts w:ascii="Times New Roman" w:hAnsi="Times New Roman"/>
                <w:sz w:val="17"/>
              </w:rPr>
              <w:t>Hindi</w:t>
            </w:r>
          </w:p>
        </w:tc>
        <w:tc>
          <w:tcPr>
            <w:tcW w:type="dxa" w:w="792"/>
          </w:tcPr>
          <w:p>
            <w:pPr>
              <w:spacing w:before="20" w:after="20" w:line="252" w:lineRule="auto"/>
              <w:jc w:val="center"/>
            </w:pPr>
            <w:r>
              <w:rPr>
                <w:rFonts w:ascii="Times New Roman" w:hAnsi="Times New Roman"/>
                <w:sz w:val="17"/>
              </w:rPr>
              <w:t>1,800</w:t>
            </w:r>
          </w:p>
        </w:tc>
        <w:tc>
          <w:tcPr>
            <w:tcW w:type="dxa" w:w="1080"/>
          </w:tcPr>
          <w:p>
            <w:pPr>
              <w:spacing w:before="20" w:after="20" w:line="252" w:lineRule="auto"/>
              <w:jc w:val="center"/>
            </w:pPr>
            <w:r>
              <w:rPr>
                <w:rFonts w:ascii="Times New Roman" w:hAnsi="Times New Roman"/>
                <w:sz w:val="17"/>
              </w:rPr>
              <w:t>41,400</w:t>
            </w:r>
          </w:p>
        </w:tc>
        <w:tc>
          <w:tcPr>
            <w:tcW w:type="dxa" w:w="1080"/>
          </w:tcPr>
          <w:p>
            <w:pPr>
              <w:spacing w:before="20" w:after="20" w:line="252" w:lineRule="auto"/>
              <w:jc w:val="center"/>
            </w:pPr>
            <w:r>
              <w:rPr>
                <w:rFonts w:ascii="Times New Roman" w:hAnsi="Times New Roman"/>
                <w:sz w:val="17"/>
              </w:rPr>
              <w:t>400,680</w:t>
            </w:r>
          </w:p>
        </w:tc>
        <w:tc>
          <w:tcPr>
            <w:tcW w:type="dxa" w:w="1080"/>
          </w:tcPr>
          <w:p>
            <w:pPr>
              <w:spacing w:before="20" w:after="20" w:line="252" w:lineRule="auto"/>
              <w:jc w:val="center"/>
            </w:pPr>
            <w:r>
              <w:rPr>
                <w:rFonts w:ascii="Times New Roman" w:hAnsi="Times New Roman"/>
                <w:sz w:val="17"/>
              </w:rPr>
              <w:t>146,160</w:t>
            </w:r>
          </w:p>
        </w:tc>
        <w:tc>
          <w:tcPr>
            <w:tcW w:type="dxa" w:w="1008"/>
          </w:tcPr>
          <w:p>
            <w:pPr>
              <w:spacing w:before="20" w:after="20" w:line="252" w:lineRule="auto"/>
              <w:jc w:val="center"/>
            </w:pPr>
            <w:r>
              <w:rPr>
                <w:rFonts w:ascii="Times New Roman" w:hAnsi="Times New Roman"/>
                <w:sz w:val="17"/>
              </w:rPr>
              <w:t>9.36%</w:t>
            </w:r>
          </w:p>
        </w:tc>
        <w:tc>
          <w:tcPr>
            <w:tcW w:type="dxa" w:w="936"/>
          </w:tcPr>
          <w:p>
            <w:pPr>
              <w:spacing w:before="20" w:after="20" w:line="252" w:lineRule="auto"/>
              <w:jc w:val="center"/>
            </w:pPr>
            <w:r>
              <w:rPr>
                <w:rFonts w:ascii="Times New Roman" w:hAnsi="Times New Roman"/>
                <w:sz w:val="17"/>
              </w:rPr>
              <w:t>90.64%</w:t>
            </w:r>
          </w:p>
        </w:tc>
        <w:tc>
          <w:tcPr>
            <w:tcW w:type="dxa" w:w="1613"/>
          </w:tcPr>
          <w:p>
            <w:pPr>
              <w:spacing w:before="20" w:after="20" w:line="252" w:lineRule="auto"/>
              <w:jc w:val="left"/>
            </w:pPr>
            <w:r>
              <w:rPr>
                <w:rFonts w:ascii="Times New Roman" w:hAnsi="Times New Roman"/>
                <w:sz w:val="17"/>
              </w:rPr>
              <w:t>Hybrid framing (Devanagari scaffolding)</w:t>
            </w:r>
          </w:p>
        </w:tc>
      </w:tr>
      <w:tr>
        <w:trPr>
          <w:cantSplit/>
        </w:trPr>
        <w:tc>
          <w:tcPr>
            <w:tcW w:type="dxa" w:w="1440"/>
          </w:tcPr>
          <w:p>
            <w:pPr>
              <w:spacing w:before="20" w:after="20" w:line="252" w:lineRule="auto"/>
              <w:jc w:val="left"/>
            </w:pPr>
            <w:r>
              <w:rPr>
                <w:rFonts w:ascii="Times New Roman" w:hAnsi="Times New Roman"/>
                <w:sz w:val="17"/>
              </w:rPr>
              <w:t>Hinglish</w:t>
            </w:r>
          </w:p>
        </w:tc>
        <w:tc>
          <w:tcPr>
            <w:tcW w:type="dxa" w:w="792"/>
          </w:tcPr>
          <w:p>
            <w:pPr>
              <w:spacing w:before="20" w:after="20" w:line="252" w:lineRule="auto"/>
              <w:jc w:val="center"/>
            </w:pPr>
            <w:r>
              <w:rPr>
                <w:rFonts w:ascii="Times New Roman" w:hAnsi="Times New Roman"/>
                <w:sz w:val="17"/>
              </w:rPr>
              <w:t>1,800</w:t>
            </w:r>
          </w:p>
        </w:tc>
        <w:tc>
          <w:tcPr>
            <w:tcW w:type="dxa" w:w="1080"/>
          </w:tcPr>
          <w:p>
            <w:pPr>
              <w:spacing w:before="20" w:after="20" w:line="252" w:lineRule="auto"/>
              <w:jc w:val="center"/>
            </w:pPr>
            <w:r>
              <w:rPr>
                <w:rFonts w:ascii="Times New Roman" w:hAnsi="Times New Roman"/>
                <w:sz w:val="17"/>
              </w:rPr>
              <w:t>0</w:t>
            </w:r>
          </w:p>
        </w:tc>
        <w:tc>
          <w:tcPr>
            <w:tcW w:type="dxa" w:w="1080"/>
          </w:tcPr>
          <w:p>
            <w:pPr>
              <w:spacing w:before="20" w:after="20" w:line="252" w:lineRule="auto"/>
              <w:jc w:val="center"/>
            </w:pPr>
            <w:r>
              <w:rPr>
                <w:rFonts w:ascii="Times New Roman" w:hAnsi="Times New Roman"/>
                <w:sz w:val="17"/>
              </w:rPr>
              <w:t>458,280</w:t>
            </w:r>
          </w:p>
        </w:tc>
        <w:tc>
          <w:tcPr>
            <w:tcW w:type="dxa" w:w="1080"/>
          </w:tcPr>
          <w:p>
            <w:pPr>
              <w:spacing w:before="20" w:after="20" w:line="252" w:lineRule="auto"/>
              <w:jc w:val="center"/>
            </w:pPr>
            <w:r>
              <w:rPr>
                <w:rFonts w:ascii="Times New Roman" w:hAnsi="Times New Roman"/>
                <w:sz w:val="17"/>
              </w:rPr>
              <w:t>142,560</w:t>
            </w:r>
          </w:p>
        </w:tc>
        <w:tc>
          <w:tcPr>
            <w:tcW w:type="dxa" w:w="1008"/>
          </w:tcPr>
          <w:p>
            <w:pPr>
              <w:spacing w:before="20" w:after="20" w:line="252" w:lineRule="auto"/>
              <w:jc w:val="center"/>
            </w:pPr>
            <w:r>
              <w:rPr>
                <w:rFonts w:ascii="Times New Roman" w:hAnsi="Times New Roman"/>
                <w:sz w:val="17"/>
              </w:rPr>
              <w:t>0.0%</w:t>
            </w:r>
          </w:p>
        </w:tc>
        <w:tc>
          <w:tcPr>
            <w:tcW w:type="dxa" w:w="936"/>
          </w:tcPr>
          <w:p>
            <w:pPr>
              <w:spacing w:before="20" w:after="20" w:line="252" w:lineRule="auto"/>
              <w:jc w:val="center"/>
            </w:pPr>
            <w:r>
              <w:rPr>
                <w:rFonts w:ascii="Times New Roman" w:hAnsi="Times New Roman"/>
                <w:sz w:val="17"/>
              </w:rPr>
              <w:t>100.0%</w:t>
            </w:r>
          </w:p>
        </w:tc>
        <w:tc>
          <w:tcPr>
            <w:tcW w:type="dxa" w:w="1613"/>
          </w:tcPr>
          <w:p>
            <w:pPr>
              <w:spacing w:before="20" w:after="20" w:line="252" w:lineRule="auto"/>
              <w:jc w:val="left"/>
            </w:pPr>
            <w:r>
              <w:rPr>
                <w:rFonts w:ascii="Times New Roman" w:hAnsi="Times New Roman"/>
                <w:sz w:val="17"/>
              </w:rPr>
              <w:t>Romanized code-switching</w:t>
            </w:r>
          </w:p>
        </w:tc>
      </w:tr>
      <w:tr>
        <w:trPr>
          <w:cantSplit/>
        </w:trPr>
        <w:tc>
          <w:tcPr>
            <w:tcW w:type="dxa" w:w="1440"/>
          </w:tcPr>
          <w:p>
            <w:pPr>
              <w:spacing w:before="20" w:after="20" w:line="252" w:lineRule="auto"/>
              <w:jc w:val="left"/>
            </w:pPr>
            <w:r>
              <w:rPr>
                <w:rFonts w:ascii="Times New Roman" w:hAnsi="Times New Roman"/>
                <w:sz w:val="17"/>
              </w:rPr>
              <w:t>Total</w:t>
            </w:r>
          </w:p>
        </w:tc>
        <w:tc>
          <w:tcPr>
            <w:tcW w:type="dxa" w:w="792"/>
          </w:tcPr>
          <w:p>
            <w:pPr>
              <w:spacing w:before="20" w:after="20" w:line="252" w:lineRule="auto"/>
              <w:jc w:val="center"/>
            </w:pPr>
            <w:r>
              <w:rPr>
                <w:rFonts w:ascii="Times New Roman" w:hAnsi="Times New Roman"/>
                <w:sz w:val="17"/>
              </w:rPr>
              <w:t>5,400</w:t>
            </w:r>
          </w:p>
        </w:tc>
        <w:tc>
          <w:tcPr>
            <w:tcW w:type="dxa" w:w="1080"/>
          </w:tcPr>
          <w:p>
            <w:pPr>
              <w:spacing w:before="20" w:after="20" w:line="252" w:lineRule="auto"/>
              <w:jc w:val="center"/>
            </w:pPr>
            <w:r>
              <w:rPr>
                <w:rFonts w:ascii="Times New Roman" w:hAnsi="Times New Roman"/>
                <w:sz w:val="17"/>
              </w:rPr>
              <w:t>41,400</w:t>
            </w:r>
          </w:p>
        </w:tc>
        <w:tc>
          <w:tcPr>
            <w:tcW w:type="dxa" w:w="1080"/>
          </w:tcPr>
          <w:p>
            <w:pPr>
              <w:spacing w:before="20" w:after="20" w:line="252" w:lineRule="auto"/>
              <w:jc w:val="center"/>
            </w:pPr>
            <w:r>
              <w:rPr>
                <w:rFonts w:ascii="Times New Roman" w:hAnsi="Times New Roman"/>
                <w:sz w:val="17"/>
              </w:rPr>
              <w:t>1,326,240</w:t>
            </w:r>
          </w:p>
        </w:tc>
        <w:tc>
          <w:tcPr>
            <w:tcW w:type="dxa" w:w="1080"/>
          </w:tcPr>
          <w:p>
            <w:pPr>
              <w:spacing w:before="20" w:after="20" w:line="252" w:lineRule="auto"/>
              <w:jc w:val="center"/>
            </w:pPr>
            <w:r>
              <w:rPr>
                <w:rFonts w:ascii="Times New Roman" w:hAnsi="Times New Roman"/>
                <w:sz w:val="17"/>
              </w:rPr>
              <w:t>433,080</w:t>
            </w:r>
          </w:p>
        </w:tc>
        <w:tc>
          <w:tcPr>
            <w:tcW w:type="dxa" w:w="1008"/>
          </w:tcPr>
          <w:p>
            <w:pPr>
              <w:spacing w:before="20" w:after="20" w:line="252" w:lineRule="auto"/>
              <w:jc w:val="center"/>
            </w:pPr>
            <w:r>
              <w:rPr>
                <w:rFonts w:ascii="Times New Roman" w:hAnsi="Times New Roman"/>
                <w:sz w:val="17"/>
              </w:rPr>
              <w:t>—</w:t>
            </w:r>
          </w:p>
        </w:tc>
        <w:tc>
          <w:tcPr>
            <w:tcW w:type="dxa" w:w="936"/>
          </w:tcPr>
          <w:p>
            <w:pPr>
              <w:spacing w:before="20" w:after="20" w:line="252" w:lineRule="auto"/>
              <w:jc w:val="center"/>
            </w:pPr>
            <w:r>
              <w:rPr>
                <w:rFonts w:ascii="Times New Roman" w:hAnsi="Times New Roman"/>
                <w:sz w:val="17"/>
              </w:rPr>
              <w:t>—</w:t>
            </w:r>
          </w:p>
        </w:tc>
        <w:tc>
          <w:tcPr>
            <w:tcW w:type="dxa" w:w="1613"/>
          </w:tcPr>
          <w:p>
            <w:pPr>
              <w:spacing w:before="20" w:after="20" w:line="252" w:lineRule="auto"/>
              <w:jc w:val="left"/>
            </w:pPr>
            <w:r>
              <w:rPr>
                <w:rFonts w:ascii="Times New Roman" w:hAnsi="Times New Roman"/>
                <w:sz w:val="17"/>
              </w:rPr>
              <w:t>Full Synthetic Fixture Corpus</w:t>
            </w:r>
          </w:p>
        </w:tc>
      </w:tr>
    </w:tbl>
    <w:sectPr w:rsidR="00FC693F" w:rsidRPr="0006063C" w:rsidSect="00034616">
      <w:headerReference w:type="default" r:id="rId9"/>
      <w:footerReference w:type="default" r:id="rId10"/>
      <w:footerReference w:type="first" r:id="rId11"/>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748B"/>
        <w:sz w:val="19"/>
      </w:rPr>
      <w:t xml:space="preserve">Page </w:t>
      <w:fldSimple w:instr="PAGE"/>
    </w:r>
    <w:r>
      <w:rPr>
        <w:rFonts w:ascii="Times New Roman" w:hAnsi="Times New Roman"/>
        <w:color w:val="64748B"/>
        <w:sz w:val="19"/>
      </w:rPr>
      <w:t xml:space="preserve"> of </w:t>
      <w:fldSimple w:instr="NUMPAGES"/>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748B"/>
        <w:sz w:val="19"/>
      </w:rPr>
      <w:t xml:space="preserve">Page </w:t>
      <w:fldSimple w:instr="PAGE"/>
    </w:r>
    <w:r>
      <w:rPr>
        <w:rFonts w:ascii="Times New Roman" w:hAnsi="Times New Roman"/>
        <w:color w:val="64748B"/>
        <w:sz w:val="19"/>
      </w:rPr>
      <w:t xml:space="preserve"> of </w:t>
      <w:fldSimple w:instr="NUMPAGES"/>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748B"/>
        <w:sz w:val="17"/>
      </w:rPr>
      <w:t>LINGUA-AUDIT: Auditing Information Inequality in Multilingual AI Systems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jc w:val="both"/>
    </w:pPr>
    <w:rPr>
      <w:rFonts w:ascii="Times New Roman" w:hAnsi="Times New Roman"/>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